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87765" w14:textId="77777777" w:rsidR="00396030" w:rsidRPr="009E0622" w:rsidRDefault="00000000" w:rsidP="00396030">
      <w:pPr>
        <w:pStyle w:val="Title"/>
        <w:jc w:val="center"/>
        <w:rPr>
          <w:rFonts w:ascii="Bahnschrift" w:hAnsi="Bahnschrift"/>
        </w:rPr>
      </w:pPr>
      <w:proofErr w:type="spellStart"/>
      <w:r w:rsidRPr="009E0622">
        <w:rPr>
          <w:rFonts w:ascii="Bahnschrift" w:hAnsi="Bahnschrift"/>
        </w:rPr>
        <w:t>Documentație</w:t>
      </w:r>
      <w:proofErr w:type="spellEnd"/>
      <w:r w:rsidRPr="009E0622">
        <w:rPr>
          <w:rFonts w:ascii="Bahnschrift" w:hAnsi="Bahnschrift"/>
        </w:rPr>
        <w:t xml:space="preserve"> </w:t>
      </w:r>
      <w:proofErr w:type="spellStart"/>
      <w:r w:rsidRPr="009E0622">
        <w:rPr>
          <w:rFonts w:ascii="Bahnschrift" w:hAnsi="Bahnschrift"/>
        </w:rPr>
        <w:t>Aplicație</w:t>
      </w:r>
      <w:proofErr w:type="spellEnd"/>
    </w:p>
    <w:p w14:paraId="4F58C333" w14:textId="70CEF5E4" w:rsidR="00396030" w:rsidRPr="009E0622" w:rsidRDefault="00000000" w:rsidP="00396030">
      <w:pPr>
        <w:pStyle w:val="Title"/>
        <w:jc w:val="center"/>
        <w:rPr>
          <w:rFonts w:ascii="Bahnschrift" w:hAnsi="Bahnschrift"/>
        </w:rPr>
      </w:pPr>
      <w:proofErr w:type="spellStart"/>
      <w:r w:rsidRPr="009E0622">
        <w:rPr>
          <w:rFonts w:ascii="Bahnschrift" w:hAnsi="Bahnschrift"/>
        </w:rPr>
        <w:t>Creare</w:t>
      </w:r>
      <w:proofErr w:type="spellEnd"/>
      <w:r w:rsidRPr="009E0622">
        <w:rPr>
          <w:rFonts w:ascii="Bahnschrift" w:hAnsi="Bahnschrift"/>
        </w:rPr>
        <w:t xml:space="preserve"> </w:t>
      </w:r>
      <w:proofErr w:type="spellStart"/>
      <w:r w:rsidRPr="009E0622">
        <w:rPr>
          <w:rFonts w:ascii="Bahnschrift" w:hAnsi="Bahnschrift"/>
        </w:rPr>
        <w:t>fișier</w:t>
      </w:r>
      <w:proofErr w:type="spellEnd"/>
      <w:r w:rsidRPr="009E0622">
        <w:rPr>
          <w:rFonts w:ascii="Bahnschrift" w:hAnsi="Bahnschrift"/>
        </w:rPr>
        <w:t xml:space="preserve"> ZIP</w:t>
      </w:r>
    </w:p>
    <w:p w14:paraId="5E866D31" w14:textId="77777777" w:rsidR="0038738C" w:rsidRPr="009E0622" w:rsidRDefault="00000000">
      <w:pPr>
        <w:pStyle w:val="Heading1"/>
        <w:rPr>
          <w:rFonts w:ascii="Bahnschrift" w:hAnsi="Bahnschrift"/>
          <w:sz w:val="40"/>
          <w:szCs w:val="40"/>
        </w:rPr>
      </w:pPr>
      <w:r w:rsidRPr="009E0622">
        <w:rPr>
          <w:rFonts w:ascii="Bahnschrift" w:hAnsi="Bahnschrift"/>
          <w:sz w:val="40"/>
          <w:szCs w:val="40"/>
        </w:rPr>
        <w:t>Introducere</w:t>
      </w:r>
    </w:p>
    <w:p w14:paraId="6617DC2C" w14:textId="007029B8" w:rsidR="0038738C" w:rsidRPr="009E0622" w:rsidRDefault="00000000">
      <w:pPr>
        <w:rPr>
          <w:rFonts w:ascii="Bahnschrift" w:hAnsi="Bahnschrift"/>
          <w:sz w:val="24"/>
          <w:szCs w:val="24"/>
        </w:rPr>
      </w:pPr>
      <w:proofErr w:type="spellStart"/>
      <w:r w:rsidRPr="009E0622">
        <w:rPr>
          <w:rFonts w:ascii="Bahnschrift" w:hAnsi="Bahnschrift"/>
          <w:sz w:val="24"/>
          <w:szCs w:val="24"/>
        </w:rPr>
        <w:t>Aplicația</w:t>
      </w:r>
      <w:proofErr w:type="spellEnd"/>
      <w:r w:rsidRPr="009E0622">
        <w:rPr>
          <w:rFonts w:ascii="Bahnschrift" w:hAnsi="Bahnschrift"/>
          <w:sz w:val="24"/>
          <w:szCs w:val="24"/>
        </w:rPr>
        <w:t xml:space="preserve"> '</w:t>
      </w:r>
      <w:proofErr w:type="spellStart"/>
      <w:r w:rsidR="009E0622">
        <w:rPr>
          <w:rFonts w:ascii="Bahnschrift" w:hAnsi="Bahnschrift"/>
          <w:sz w:val="24"/>
          <w:szCs w:val="24"/>
        </w:rPr>
        <w:t>ZipXpert</w:t>
      </w:r>
      <w:proofErr w:type="spellEnd"/>
      <w:r w:rsidRPr="009E0622">
        <w:rPr>
          <w:rFonts w:ascii="Bahnschrift" w:hAnsi="Bahnschrift"/>
          <w:sz w:val="24"/>
          <w:szCs w:val="24"/>
        </w:rPr>
        <w:t xml:space="preserve">' </w:t>
      </w:r>
      <w:proofErr w:type="spellStart"/>
      <w:r w:rsidRPr="009E0622">
        <w:rPr>
          <w:rFonts w:ascii="Bahnschrift" w:hAnsi="Bahnschrift"/>
          <w:sz w:val="24"/>
          <w:szCs w:val="24"/>
        </w:rPr>
        <w:t>este</w:t>
      </w:r>
      <w:proofErr w:type="spellEnd"/>
      <w:r w:rsidRPr="009E0622">
        <w:rPr>
          <w:rFonts w:ascii="Bahnschrift" w:hAnsi="Bahnschrift"/>
          <w:sz w:val="24"/>
          <w:szCs w:val="24"/>
        </w:rPr>
        <w:t xml:space="preserve"> un instrument ușor de utilizat pentru a crea arhive ZIP din fișiere și foldere selectate. Aceasta include opțiunea de </w:t>
      </w:r>
      <w:proofErr w:type="gramStart"/>
      <w:r w:rsidRPr="009E0622">
        <w:rPr>
          <w:rFonts w:ascii="Bahnschrift" w:hAnsi="Bahnschrift"/>
          <w:sz w:val="24"/>
          <w:szCs w:val="24"/>
        </w:rPr>
        <w:t>a</w:t>
      </w:r>
      <w:proofErr w:type="gramEnd"/>
      <w:r w:rsidRPr="009E0622">
        <w:rPr>
          <w:rFonts w:ascii="Bahnschrift" w:hAnsi="Bahnschrift"/>
          <w:sz w:val="24"/>
          <w:szCs w:val="24"/>
        </w:rPr>
        <w:t xml:space="preserve"> adăuga parolă pentru arhivele ZIP și de a ajusta nivelul de compresie. Aplicația este construită folosind Python cu biblioteci precum 'tkinter' pentru interfața grafică și 'pyminizip' pentru criptarea arhivelor.</w:t>
      </w:r>
    </w:p>
    <w:p w14:paraId="3C6668FD" w14:textId="77777777" w:rsidR="0038738C" w:rsidRPr="009E0622" w:rsidRDefault="00000000">
      <w:pPr>
        <w:pStyle w:val="Heading1"/>
        <w:rPr>
          <w:rFonts w:ascii="Bahnschrift" w:hAnsi="Bahnschrift"/>
          <w:sz w:val="40"/>
          <w:szCs w:val="40"/>
        </w:rPr>
      </w:pPr>
      <w:r w:rsidRPr="009E0622">
        <w:rPr>
          <w:rFonts w:ascii="Bahnschrift" w:hAnsi="Bahnschrift"/>
          <w:sz w:val="40"/>
          <w:szCs w:val="40"/>
        </w:rPr>
        <w:t>Tehnologii utilizate</w:t>
      </w:r>
    </w:p>
    <w:p w14:paraId="3FD6860E" w14:textId="77777777" w:rsidR="0038738C" w:rsidRPr="009E0622" w:rsidRDefault="00000000">
      <w:pPr>
        <w:rPr>
          <w:rFonts w:ascii="Bahnschrift" w:hAnsi="Bahnschrift"/>
          <w:sz w:val="24"/>
          <w:szCs w:val="24"/>
        </w:rPr>
      </w:pPr>
      <w:r w:rsidRPr="009E0622">
        <w:rPr>
          <w:rFonts w:ascii="Bahnschrift" w:hAnsi="Bahnschrift"/>
          <w:sz w:val="24"/>
          <w:szCs w:val="24"/>
        </w:rPr>
        <w:t>Tehnologiile utilizate în dezvoltarea acestei aplicații sunt:</w:t>
      </w:r>
      <w:r w:rsidRPr="009E0622">
        <w:rPr>
          <w:rFonts w:ascii="Bahnschrift" w:hAnsi="Bahnschrift"/>
          <w:sz w:val="24"/>
          <w:szCs w:val="24"/>
        </w:rPr>
        <w:br/>
        <w:t>- Python: Limbajul de programare principal.</w:t>
      </w:r>
      <w:r w:rsidRPr="009E0622">
        <w:rPr>
          <w:rFonts w:ascii="Bahnschrift" w:hAnsi="Bahnschrift"/>
          <w:sz w:val="24"/>
          <w:szCs w:val="24"/>
        </w:rPr>
        <w:br/>
        <w:t>- Tkinter: Bibliotecă pentru crearea interfeței grafice.</w:t>
      </w:r>
      <w:r w:rsidRPr="009E0622">
        <w:rPr>
          <w:rFonts w:ascii="Bahnschrift" w:hAnsi="Bahnschrift"/>
          <w:sz w:val="24"/>
          <w:szCs w:val="24"/>
        </w:rPr>
        <w:br/>
        <w:t>- pyminizip: Bibliotecă pentru comprimarea fișierelor și adăugarea de parole.</w:t>
      </w:r>
      <w:r w:rsidRPr="009E0622">
        <w:rPr>
          <w:rFonts w:ascii="Bahnschrift" w:hAnsi="Bahnschrift"/>
          <w:sz w:val="24"/>
          <w:szCs w:val="24"/>
        </w:rPr>
        <w:br/>
        <w:t>- customtkinter: Extensie pentru tkinter care permite personalizarea interfeței grafice.</w:t>
      </w:r>
      <w:r w:rsidRPr="009E0622">
        <w:rPr>
          <w:rFonts w:ascii="Bahnschrift" w:hAnsi="Bahnschrift"/>
          <w:sz w:val="24"/>
          <w:szCs w:val="24"/>
        </w:rPr>
        <w:br/>
        <w:t>- zipfile: Biblioteca standard Python pentru manipularea fișierelor ZIP.</w:t>
      </w:r>
    </w:p>
    <w:p w14:paraId="23E1A041" w14:textId="77777777" w:rsidR="0038738C" w:rsidRPr="009E0622" w:rsidRDefault="00000000">
      <w:pPr>
        <w:pStyle w:val="Heading1"/>
        <w:rPr>
          <w:rFonts w:ascii="Bahnschrift" w:hAnsi="Bahnschrift"/>
          <w:sz w:val="40"/>
          <w:szCs w:val="40"/>
        </w:rPr>
      </w:pPr>
      <w:proofErr w:type="spellStart"/>
      <w:r w:rsidRPr="009E0622">
        <w:rPr>
          <w:rFonts w:ascii="Bahnschrift" w:hAnsi="Bahnschrift"/>
          <w:sz w:val="40"/>
          <w:szCs w:val="40"/>
        </w:rPr>
        <w:t>Funcționalități</w:t>
      </w:r>
      <w:proofErr w:type="spellEnd"/>
    </w:p>
    <w:p w14:paraId="58ECDC20" w14:textId="1A9B25C5" w:rsidR="00396030" w:rsidRPr="009E0622" w:rsidRDefault="00000000">
      <w:pPr>
        <w:rPr>
          <w:rFonts w:ascii="Bahnschrift" w:hAnsi="Bahnschrift"/>
          <w:sz w:val="24"/>
          <w:szCs w:val="24"/>
        </w:rPr>
      </w:pPr>
      <w:r w:rsidRPr="009E0622">
        <w:rPr>
          <w:rFonts w:ascii="Bahnschrift" w:hAnsi="Bahnschrift"/>
          <w:sz w:val="24"/>
          <w:szCs w:val="24"/>
        </w:rPr>
        <w:t>Aplicația dispune de următoarele funcționalități:</w:t>
      </w:r>
      <w:r w:rsidRPr="009E0622">
        <w:rPr>
          <w:rFonts w:ascii="Bahnschrift" w:hAnsi="Bahnschrift"/>
          <w:sz w:val="24"/>
          <w:szCs w:val="24"/>
        </w:rPr>
        <w:br/>
        <w:t>1. Selectare fișiere: Permite utilizatorului să selecteze fișiere individuale pentru a fi incluse în arhivă.</w:t>
      </w:r>
      <w:r w:rsidRPr="009E0622">
        <w:rPr>
          <w:rFonts w:ascii="Bahnschrift" w:hAnsi="Bahnschrift"/>
          <w:sz w:val="24"/>
          <w:szCs w:val="24"/>
        </w:rPr>
        <w:br/>
        <w:t xml:space="preserve">2. Selectare folder: Permite utilizatorului să selecteze </w:t>
      </w:r>
      <w:proofErr w:type="gramStart"/>
      <w:r w:rsidRPr="009E0622">
        <w:rPr>
          <w:rFonts w:ascii="Bahnschrift" w:hAnsi="Bahnschrift"/>
          <w:sz w:val="24"/>
          <w:szCs w:val="24"/>
        </w:rPr>
        <w:t>un folder</w:t>
      </w:r>
      <w:proofErr w:type="gramEnd"/>
      <w:r w:rsidRPr="009E0622">
        <w:rPr>
          <w:rFonts w:ascii="Bahnschrift" w:hAnsi="Bahnschrift"/>
          <w:sz w:val="24"/>
          <w:szCs w:val="24"/>
        </w:rPr>
        <w:t xml:space="preserve"> întreg pentru arhivare.</w:t>
      </w:r>
      <w:r w:rsidRPr="009E0622">
        <w:rPr>
          <w:rFonts w:ascii="Bahnschrift" w:hAnsi="Bahnschrift"/>
          <w:sz w:val="24"/>
          <w:szCs w:val="24"/>
        </w:rPr>
        <w:br/>
        <w:t>3. Creare arhivă ZIP: Utilizatorul poate crea un fișier ZIP cu opțiuni de compresie și parolă.</w:t>
      </w:r>
      <w:r w:rsidRPr="009E0622">
        <w:rPr>
          <w:rFonts w:ascii="Bahnschrift" w:hAnsi="Bahnschrift"/>
          <w:sz w:val="24"/>
          <w:szCs w:val="24"/>
        </w:rPr>
        <w:br/>
        <w:t>4. Ștergere fișiere selectate: Permite eliminarea fișierelor selectate din lista de arhivare.</w:t>
      </w:r>
      <w:r w:rsidRPr="009E0622">
        <w:rPr>
          <w:rFonts w:ascii="Bahnschrift" w:hAnsi="Bahnschrift"/>
          <w:sz w:val="24"/>
          <w:szCs w:val="24"/>
        </w:rPr>
        <w:br/>
        <w:t>5. Niveluri de compresie: Aplicația suportă două niveluri de compresie: 'Fără compresie (rapid)' și 'Compresie maximă'.</w:t>
      </w:r>
      <w:r w:rsidRPr="009E0622">
        <w:rPr>
          <w:rFonts w:ascii="Bahnschrift" w:hAnsi="Bahnschrift"/>
          <w:sz w:val="24"/>
          <w:szCs w:val="24"/>
        </w:rPr>
        <w:br/>
        <w:t xml:space="preserve">6. Parolă pentru arhivă ZIP: Utilizatorul poate seta o parolă pentru arhiva ZIP, oferind un </w:t>
      </w:r>
      <w:proofErr w:type="spellStart"/>
      <w:r w:rsidRPr="009E0622">
        <w:rPr>
          <w:rFonts w:ascii="Bahnschrift" w:hAnsi="Bahnschrift"/>
          <w:sz w:val="24"/>
          <w:szCs w:val="24"/>
        </w:rPr>
        <w:t>nivel</w:t>
      </w:r>
      <w:proofErr w:type="spellEnd"/>
      <w:r w:rsidRPr="009E0622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E0622">
        <w:rPr>
          <w:rFonts w:ascii="Bahnschrift" w:hAnsi="Bahnschrift"/>
          <w:sz w:val="24"/>
          <w:szCs w:val="24"/>
        </w:rPr>
        <w:t>suplimentar</w:t>
      </w:r>
      <w:proofErr w:type="spellEnd"/>
      <w:r w:rsidRPr="009E0622">
        <w:rPr>
          <w:rFonts w:ascii="Bahnschrift" w:hAnsi="Bahnschrift"/>
          <w:sz w:val="24"/>
          <w:szCs w:val="24"/>
        </w:rPr>
        <w:t xml:space="preserve"> de </w:t>
      </w:r>
      <w:proofErr w:type="spellStart"/>
      <w:r w:rsidRPr="009E0622">
        <w:rPr>
          <w:rFonts w:ascii="Bahnschrift" w:hAnsi="Bahnschrift"/>
          <w:sz w:val="24"/>
          <w:szCs w:val="24"/>
        </w:rPr>
        <w:t>securitate</w:t>
      </w:r>
      <w:proofErr w:type="spellEnd"/>
      <w:r w:rsidRPr="009E0622">
        <w:rPr>
          <w:rFonts w:ascii="Bahnschrift" w:hAnsi="Bahnschrift"/>
          <w:sz w:val="24"/>
          <w:szCs w:val="24"/>
        </w:rPr>
        <w:t>.</w:t>
      </w:r>
    </w:p>
    <w:p w14:paraId="672426F0" w14:textId="77777777" w:rsidR="0038738C" w:rsidRPr="009E0622" w:rsidRDefault="00000000">
      <w:pPr>
        <w:pStyle w:val="Heading1"/>
        <w:rPr>
          <w:rFonts w:ascii="Bahnschrift" w:hAnsi="Bahnschrift"/>
          <w:sz w:val="40"/>
          <w:szCs w:val="40"/>
        </w:rPr>
      </w:pPr>
      <w:r w:rsidRPr="009E0622">
        <w:rPr>
          <w:rFonts w:ascii="Bahnschrift" w:hAnsi="Bahnschrift"/>
          <w:sz w:val="40"/>
          <w:szCs w:val="40"/>
        </w:rPr>
        <w:lastRenderedPageBreak/>
        <w:t>Detalii ale implementării</w:t>
      </w:r>
    </w:p>
    <w:p w14:paraId="70F6B667" w14:textId="77777777" w:rsidR="0038738C" w:rsidRPr="009E0622" w:rsidRDefault="00000000">
      <w:pPr>
        <w:pStyle w:val="Heading2"/>
        <w:rPr>
          <w:rFonts w:ascii="Bahnschrift" w:hAnsi="Bahnschrift"/>
          <w:sz w:val="28"/>
          <w:szCs w:val="28"/>
        </w:rPr>
      </w:pPr>
      <w:r w:rsidRPr="009E0622">
        <w:rPr>
          <w:rFonts w:ascii="Bahnschrift" w:hAnsi="Bahnschrift"/>
          <w:sz w:val="28"/>
          <w:szCs w:val="28"/>
        </w:rPr>
        <w:t>Setări inițiale și interfața grafică</w:t>
      </w:r>
    </w:p>
    <w:p w14:paraId="52D35691" w14:textId="77777777" w:rsidR="009E0622" w:rsidRDefault="00000000">
      <w:pPr>
        <w:rPr>
          <w:rFonts w:ascii="Bahnschrift" w:hAnsi="Bahnschrift"/>
          <w:sz w:val="20"/>
          <w:szCs w:val="20"/>
        </w:rPr>
      </w:pPr>
      <w:proofErr w:type="spellStart"/>
      <w:r w:rsidRPr="009E0622">
        <w:rPr>
          <w:rFonts w:ascii="Bahnschrift" w:hAnsi="Bahnschrift"/>
          <w:sz w:val="20"/>
          <w:szCs w:val="20"/>
        </w:rPr>
        <w:t>Aplicația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folosește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customtkinter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pentru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a crea o interfață grafică modernă, cu o temă întunecată (dark mode) și o </w:t>
      </w:r>
      <w:proofErr w:type="spellStart"/>
      <w:r w:rsidRPr="009E0622">
        <w:rPr>
          <w:rFonts w:ascii="Bahnschrift" w:hAnsi="Bahnschrift"/>
          <w:sz w:val="20"/>
          <w:szCs w:val="20"/>
        </w:rPr>
        <w:t>temă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de </w:t>
      </w:r>
      <w:proofErr w:type="spellStart"/>
      <w:r w:rsidRPr="009E0622">
        <w:rPr>
          <w:rFonts w:ascii="Bahnschrift" w:hAnsi="Bahnschrift"/>
          <w:sz w:val="20"/>
          <w:szCs w:val="20"/>
        </w:rPr>
        <w:t>culoare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albastră.</w:t>
      </w:r>
      <w:proofErr w:type="spellEnd"/>
    </w:p>
    <w:p w14:paraId="49E9A268" w14:textId="3198ED46" w:rsidR="0038738C" w:rsidRPr="009E0622" w:rsidRDefault="00000000" w:rsidP="009E0622">
      <w:pPr>
        <w:pStyle w:val="Heading3"/>
      </w:pPr>
      <w:proofErr w:type="spellStart"/>
      <w:r w:rsidRPr="009E0622">
        <w:t>Cod</w:t>
      </w:r>
      <w:proofErr w:type="spellEnd"/>
      <w:r w:rsidRPr="009E0622">
        <w:t>:</w:t>
      </w:r>
    </w:p>
    <w:p w14:paraId="23084DBE" w14:textId="77777777" w:rsidR="0038738C" w:rsidRPr="009E0622" w:rsidRDefault="00000000">
      <w:pPr>
        <w:rPr>
          <w:rFonts w:ascii="Bahnschrift" w:hAnsi="Bahnschrift"/>
          <w:sz w:val="20"/>
          <w:szCs w:val="20"/>
        </w:rPr>
      </w:pPr>
      <w:proofErr w:type="spellStart"/>
      <w:r w:rsidRPr="009E0622">
        <w:rPr>
          <w:rFonts w:ascii="Bahnschrift" w:hAnsi="Bahnschrift"/>
          <w:sz w:val="20"/>
          <w:szCs w:val="20"/>
        </w:rPr>
        <w:t>ctk.set_appearance_mode</w:t>
      </w:r>
      <w:proofErr w:type="spellEnd"/>
      <w:r w:rsidRPr="009E0622">
        <w:rPr>
          <w:rFonts w:ascii="Bahnschrift" w:hAnsi="Bahnschrift"/>
          <w:sz w:val="20"/>
          <w:szCs w:val="20"/>
        </w:rPr>
        <w:t>('dark')</w:t>
      </w:r>
      <w:r w:rsidRPr="009E0622">
        <w:rPr>
          <w:rFonts w:ascii="Bahnschrift" w:hAnsi="Bahnschrift"/>
          <w:sz w:val="20"/>
          <w:szCs w:val="20"/>
        </w:rPr>
        <w:br/>
      </w:r>
      <w:proofErr w:type="spellStart"/>
      <w:r w:rsidRPr="009E0622">
        <w:rPr>
          <w:rFonts w:ascii="Bahnschrift" w:hAnsi="Bahnschrift"/>
          <w:sz w:val="20"/>
          <w:szCs w:val="20"/>
        </w:rPr>
        <w:t>ctk.set_default_color_theme</w:t>
      </w:r>
      <w:proofErr w:type="spellEnd"/>
      <w:r w:rsidRPr="009E0622">
        <w:rPr>
          <w:rFonts w:ascii="Bahnschrift" w:hAnsi="Bahnschrift"/>
          <w:sz w:val="20"/>
          <w:szCs w:val="20"/>
        </w:rPr>
        <w:t>('blue')</w:t>
      </w:r>
    </w:p>
    <w:p w14:paraId="7CE3237F" w14:textId="77777777" w:rsidR="00396030" w:rsidRPr="00396030" w:rsidRDefault="00396030" w:rsidP="00396030">
      <w:pPr>
        <w:pStyle w:val="Heading2"/>
        <w:rPr>
          <w:rFonts w:ascii="Bahnschrift" w:hAnsi="Bahnschrift"/>
          <w:sz w:val="28"/>
          <w:szCs w:val="28"/>
        </w:rPr>
      </w:pPr>
      <w:proofErr w:type="spellStart"/>
      <w:r w:rsidRPr="00396030">
        <w:rPr>
          <w:rFonts w:ascii="Bahnschrift" w:hAnsi="Bahnschrift"/>
          <w:sz w:val="28"/>
          <w:szCs w:val="28"/>
        </w:rPr>
        <w:t>Selecția</w:t>
      </w:r>
      <w:proofErr w:type="spellEnd"/>
      <w:r w:rsidRPr="00396030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396030">
        <w:rPr>
          <w:rFonts w:ascii="Bahnschrift" w:hAnsi="Bahnschrift"/>
          <w:sz w:val="28"/>
          <w:szCs w:val="28"/>
        </w:rPr>
        <w:t>fișierelor</w:t>
      </w:r>
      <w:proofErr w:type="spellEnd"/>
      <w:r w:rsidRPr="00396030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396030">
        <w:rPr>
          <w:rFonts w:ascii="Bahnschrift" w:hAnsi="Bahnschrift"/>
          <w:sz w:val="28"/>
          <w:szCs w:val="28"/>
        </w:rPr>
        <w:t>și</w:t>
      </w:r>
      <w:proofErr w:type="spellEnd"/>
      <w:r w:rsidRPr="00396030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396030">
        <w:rPr>
          <w:rFonts w:ascii="Bahnschrift" w:hAnsi="Bahnschrift"/>
          <w:sz w:val="28"/>
          <w:szCs w:val="28"/>
        </w:rPr>
        <w:t>folderelor</w:t>
      </w:r>
      <w:proofErr w:type="spellEnd"/>
    </w:p>
    <w:p w14:paraId="30D5BCF1" w14:textId="77777777" w:rsidR="00396030" w:rsidRPr="00396030" w:rsidRDefault="00396030" w:rsidP="00396030">
      <w:pPr>
        <w:pStyle w:val="Heading2"/>
        <w:rPr>
          <w:rFonts w:ascii="Bahnschrift" w:hAnsi="Bahnschrift"/>
          <w:b w:val="0"/>
          <w:bCs w:val="0"/>
          <w:color w:val="auto"/>
          <w:sz w:val="20"/>
          <w:szCs w:val="20"/>
        </w:rPr>
      </w:pP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Aplicația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permite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utilizatorilor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să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selecteze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fișiere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individuale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sau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un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întreg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folder.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Fișierele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din folder sunt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adăugate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automat la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lista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de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fișiere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pentru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arhivare</w:t>
      </w:r>
      <w:proofErr w:type="spellEnd"/>
      <w:r w:rsidRPr="00396030">
        <w:rPr>
          <w:rFonts w:ascii="Bahnschrift" w:hAnsi="Bahnschrift"/>
          <w:b w:val="0"/>
          <w:bCs w:val="0"/>
          <w:color w:val="auto"/>
          <w:sz w:val="20"/>
          <w:szCs w:val="20"/>
        </w:rPr>
        <w:t>.</w:t>
      </w:r>
    </w:p>
    <w:p w14:paraId="02180692" w14:textId="712FF370" w:rsidR="009E0622" w:rsidRDefault="00396030" w:rsidP="009E0622">
      <w:pPr>
        <w:pStyle w:val="Heading2"/>
        <w:rPr>
          <w:rFonts w:ascii="Bahnschrift" w:hAnsi="Bahnschrift"/>
          <w:sz w:val="28"/>
          <w:szCs w:val="28"/>
        </w:rPr>
      </w:pPr>
      <w:proofErr w:type="spellStart"/>
      <w:r w:rsidRPr="00396030">
        <w:rPr>
          <w:rFonts w:ascii="Bahnschrift" w:hAnsi="Bahnschrift"/>
          <w:sz w:val="28"/>
          <w:szCs w:val="28"/>
        </w:rPr>
        <w:t>Selecția</w:t>
      </w:r>
      <w:proofErr w:type="spellEnd"/>
      <w:r w:rsidRPr="00396030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396030">
        <w:rPr>
          <w:rFonts w:ascii="Bahnschrift" w:hAnsi="Bahnschrift"/>
          <w:sz w:val="28"/>
          <w:szCs w:val="28"/>
        </w:rPr>
        <w:t>fișierelor</w:t>
      </w:r>
      <w:proofErr w:type="spellEnd"/>
      <w:r w:rsidRPr="009E0622">
        <w:rPr>
          <w:rFonts w:ascii="Bahnschrift" w:hAnsi="Bahnschrift"/>
          <w:sz w:val="28"/>
          <w:szCs w:val="28"/>
        </w:rPr>
        <w:t>:</w:t>
      </w:r>
    </w:p>
    <w:p w14:paraId="72D46E8A" w14:textId="77777777" w:rsidR="009E0622" w:rsidRPr="009E0622" w:rsidRDefault="009E0622" w:rsidP="009E0622"/>
    <w:p w14:paraId="5044A46A" w14:textId="06E90CA5" w:rsidR="009E0622" w:rsidRPr="009E0622" w:rsidRDefault="009E0622" w:rsidP="009E0622">
      <w:pPr>
        <w:rPr>
          <w:rFonts w:ascii="Bahnschrift" w:hAnsi="Bahnschrift"/>
          <w:color w:val="4F81BD" w:themeColor="accent1"/>
          <w:sz w:val="28"/>
          <w:szCs w:val="28"/>
        </w:rPr>
      </w:pPr>
      <w:proofErr w:type="spellStart"/>
      <w:r w:rsidRPr="009E0622">
        <w:rPr>
          <w:rFonts w:ascii="Bahnschrift" w:hAnsi="Bahnschrift"/>
        </w:rPr>
        <w:t>A</w:t>
      </w:r>
      <w:r w:rsidR="00396030" w:rsidRPr="009E0622">
        <w:rPr>
          <w:rFonts w:ascii="Bahnschrift" w:hAnsi="Bahnschrift"/>
        </w:rPr>
        <w:t>plicația</w:t>
      </w:r>
      <w:proofErr w:type="spellEnd"/>
      <w:r w:rsidR="00396030" w:rsidRPr="009E0622">
        <w:rPr>
          <w:rFonts w:ascii="Bahnschrift" w:hAnsi="Bahnschrift"/>
        </w:rPr>
        <w:t xml:space="preserve"> </w:t>
      </w:r>
      <w:proofErr w:type="spellStart"/>
      <w:r w:rsidR="00396030" w:rsidRPr="009E0622">
        <w:rPr>
          <w:rFonts w:ascii="Bahnschrift" w:hAnsi="Bahnschrift"/>
        </w:rPr>
        <w:t>permite</w:t>
      </w:r>
      <w:proofErr w:type="spellEnd"/>
      <w:r w:rsidR="00396030" w:rsidRPr="009E0622">
        <w:rPr>
          <w:rFonts w:ascii="Bahnschrift" w:hAnsi="Bahnschrift"/>
        </w:rPr>
        <w:t xml:space="preserve"> </w:t>
      </w:r>
      <w:proofErr w:type="spellStart"/>
      <w:r w:rsidR="00396030" w:rsidRPr="009E0622">
        <w:rPr>
          <w:rFonts w:ascii="Bahnschrift" w:hAnsi="Bahnschrift"/>
        </w:rPr>
        <w:t>utilizatorilor</w:t>
      </w:r>
      <w:proofErr w:type="spellEnd"/>
      <w:r w:rsidR="00396030" w:rsidRPr="009E0622">
        <w:rPr>
          <w:rFonts w:ascii="Bahnschrift" w:hAnsi="Bahnschrift"/>
        </w:rPr>
        <w:t xml:space="preserve"> </w:t>
      </w:r>
      <w:proofErr w:type="spellStart"/>
      <w:r w:rsidR="00396030" w:rsidRPr="009E0622">
        <w:rPr>
          <w:rFonts w:ascii="Bahnschrift" w:hAnsi="Bahnschrift"/>
        </w:rPr>
        <w:t>să</w:t>
      </w:r>
      <w:proofErr w:type="spellEnd"/>
      <w:r w:rsidR="00396030" w:rsidRPr="009E0622">
        <w:rPr>
          <w:rFonts w:ascii="Bahnschrift" w:hAnsi="Bahnschrift"/>
        </w:rPr>
        <w:t xml:space="preserve"> </w:t>
      </w:r>
      <w:proofErr w:type="spellStart"/>
      <w:r w:rsidR="00396030" w:rsidRPr="009E0622">
        <w:rPr>
          <w:rFonts w:ascii="Bahnschrift" w:hAnsi="Bahnschrift"/>
        </w:rPr>
        <w:t>aleagă</w:t>
      </w:r>
      <w:proofErr w:type="spellEnd"/>
      <w:r w:rsidR="00396030" w:rsidRPr="009E0622">
        <w:rPr>
          <w:rFonts w:ascii="Bahnschrift" w:hAnsi="Bahnschrift"/>
        </w:rPr>
        <w:t xml:space="preserve"> </w:t>
      </w:r>
      <w:proofErr w:type="spellStart"/>
      <w:r w:rsidR="00396030" w:rsidRPr="009E0622">
        <w:rPr>
          <w:rFonts w:ascii="Bahnschrift" w:hAnsi="Bahnschrift"/>
        </w:rPr>
        <w:t>mai</w:t>
      </w:r>
      <w:proofErr w:type="spellEnd"/>
      <w:r w:rsidR="00396030" w:rsidRPr="009E0622">
        <w:rPr>
          <w:rFonts w:ascii="Bahnschrift" w:hAnsi="Bahnschrift"/>
        </w:rPr>
        <w:t xml:space="preserve"> </w:t>
      </w:r>
      <w:proofErr w:type="spellStart"/>
      <w:r w:rsidR="00396030" w:rsidRPr="009E0622">
        <w:rPr>
          <w:rFonts w:ascii="Bahnschrift" w:hAnsi="Bahnschrift"/>
        </w:rPr>
        <w:t>multe</w:t>
      </w:r>
      <w:proofErr w:type="spellEnd"/>
      <w:r w:rsidR="00396030" w:rsidRPr="009E0622">
        <w:rPr>
          <w:rFonts w:ascii="Bahnschrift" w:hAnsi="Bahnschrift"/>
        </w:rPr>
        <w:t xml:space="preserve"> </w:t>
      </w:r>
      <w:proofErr w:type="spellStart"/>
      <w:r w:rsidR="00396030" w:rsidRPr="009E0622">
        <w:rPr>
          <w:rFonts w:ascii="Bahnschrift" w:hAnsi="Bahnschrift"/>
        </w:rPr>
        <w:t>fișiere</w:t>
      </w:r>
      <w:proofErr w:type="spellEnd"/>
      <w:r w:rsidR="00396030" w:rsidRPr="009E0622">
        <w:rPr>
          <w:rFonts w:ascii="Bahnschrift" w:hAnsi="Bahnschrift"/>
        </w:rPr>
        <w:t xml:space="preserve"> </w:t>
      </w:r>
      <w:proofErr w:type="spellStart"/>
      <w:r w:rsidR="00396030" w:rsidRPr="009E0622">
        <w:rPr>
          <w:rFonts w:ascii="Bahnschrift" w:hAnsi="Bahnschrift"/>
        </w:rPr>
        <w:t>pentru</w:t>
      </w:r>
      <w:proofErr w:type="spellEnd"/>
      <w:r w:rsidR="00396030" w:rsidRPr="009E0622">
        <w:rPr>
          <w:rFonts w:ascii="Bahnschrift" w:hAnsi="Bahnschrift"/>
        </w:rPr>
        <w:t xml:space="preserve"> </w:t>
      </w:r>
      <w:proofErr w:type="spellStart"/>
      <w:r w:rsidR="00396030" w:rsidRPr="009E0622">
        <w:rPr>
          <w:rFonts w:ascii="Bahnschrift" w:hAnsi="Bahnschrift"/>
        </w:rPr>
        <w:t>arhivare.</w:t>
      </w:r>
      <w:proofErr w:type="spellEnd"/>
    </w:p>
    <w:p w14:paraId="7F23E83D" w14:textId="7AA96996" w:rsidR="00396030" w:rsidRPr="009E0622" w:rsidRDefault="00396030" w:rsidP="009E0622">
      <w:pPr>
        <w:pStyle w:val="Heading2"/>
        <w:rPr>
          <w:rFonts w:ascii="Bahnschrift" w:hAnsi="Bahnschrift"/>
          <w:b w:val="0"/>
          <w:bCs w:val="0"/>
          <w:color w:val="auto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Cod: </w:t>
      </w:r>
    </w:p>
    <w:p w14:paraId="03FC41DE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def </w:t>
      </w:r>
      <w:proofErr w:type="spellStart"/>
      <w:r w:rsidRPr="009E0622">
        <w:rPr>
          <w:rFonts w:ascii="Bahnschrift" w:hAnsi="Bahnschrift"/>
          <w:sz w:val="20"/>
          <w:szCs w:val="20"/>
        </w:rPr>
        <w:t>select_</w:t>
      </w:r>
      <w:proofErr w:type="gramStart"/>
      <w:r w:rsidRPr="009E0622">
        <w:rPr>
          <w:rFonts w:ascii="Bahnschrift" w:hAnsi="Bahnschrift"/>
          <w:sz w:val="20"/>
          <w:szCs w:val="20"/>
        </w:rPr>
        <w:t>files</w:t>
      </w:r>
      <w:proofErr w:type="spellEnd"/>
      <w:r w:rsidRPr="009E0622">
        <w:rPr>
          <w:rFonts w:ascii="Bahnschrift" w:hAnsi="Bahnschrift"/>
          <w:sz w:val="20"/>
          <w:szCs w:val="20"/>
        </w:rPr>
        <w:t>(</w:t>
      </w:r>
      <w:proofErr w:type="gramEnd"/>
      <w:r w:rsidRPr="009E0622">
        <w:rPr>
          <w:rFonts w:ascii="Bahnschrift" w:hAnsi="Bahnschrift"/>
          <w:sz w:val="20"/>
          <w:szCs w:val="20"/>
        </w:rPr>
        <w:t>):</w:t>
      </w:r>
    </w:p>
    <w:p w14:paraId="7F778948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files = </w:t>
      </w:r>
      <w:proofErr w:type="spellStart"/>
      <w:proofErr w:type="gramStart"/>
      <w:r w:rsidRPr="009E0622">
        <w:rPr>
          <w:rFonts w:ascii="Bahnschrift" w:hAnsi="Bahnschrift"/>
          <w:sz w:val="20"/>
          <w:szCs w:val="20"/>
        </w:rPr>
        <w:t>tkinter.filedialog</w:t>
      </w:r>
      <w:proofErr w:type="gramEnd"/>
      <w:r w:rsidRPr="009E0622">
        <w:rPr>
          <w:rFonts w:ascii="Bahnschrift" w:hAnsi="Bahnschrift"/>
          <w:sz w:val="20"/>
          <w:szCs w:val="20"/>
        </w:rPr>
        <w:t>.askopenfilenames</w:t>
      </w:r>
      <w:proofErr w:type="spellEnd"/>
      <w:r w:rsidRPr="009E0622">
        <w:rPr>
          <w:rFonts w:ascii="Bahnschrift" w:hAnsi="Bahnschrift"/>
          <w:sz w:val="20"/>
          <w:szCs w:val="20"/>
        </w:rPr>
        <w:t>(title="</w:t>
      </w:r>
      <w:proofErr w:type="spellStart"/>
      <w:r w:rsidRPr="009E0622">
        <w:rPr>
          <w:rFonts w:ascii="Bahnschrift" w:hAnsi="Bahnschrift"/>
          <w:sz w:val="20"/>
          <w:szCs w:val="20"/>
        </w:rPr>
        <w:t>Selectează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fișierele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pentru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arhivă</w:t>
      </w:r>
      <w:proofErr w:type="spellEnd"/>
      <w:r w:rsidRPr="009E0622">
        <w:rPr>
          <w:rFonts w:ascii="Bahnschrift" w:hAnsi="Bahnschrift"/>
          <w:sz w:val="20"/>
          <w:szCs w:val="20"/>
        </w:rPr>
        <w:t>")</w:t>
      </w:r>
    </w:p>
    <w:p w14:paraId="27DA92BB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if files:</w:t>
      </w:r>
    </w:p>
    <w:p w14:paraId="073BE847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    </w:t>
      </w:r>
      <w:proofErr w:type="spellStart"/>
      <w:r w:rsidRPr="009E0622">
        <w:rPr>
          <w:rFonts w:ascii="Bahnschrift" w:hAnsi="Bahnschrift"/>
          <w:sz w:val="20"/>
          <w:szCs w:val="20"/>
        </w:rPr>
        <w:t>add_files_to_list</w:t>
      </w:r>
      <w:proofErr w:type="spellEnd"/>
      <w:r w:rsidRPr="009E0622">
        <w:rPr>
          <w:rFonts w:ascii="Bahnschrift" w:hAnsi="Bahnschrift"/>
          <w:sz w:val="20"/>
          <w:szCs w:val="20"/>
        </w:rPr>
        <w:t>(files)</w:t>
      </w:r>
    </w:p>
    <w:p w14:paraId="204AA531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else:</w:t>
      </w:r>
    </w:p>
    <w:p w14:paraId="4A7BFFF7" w14:textId="26189761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    </w:t>
      </w:r>
      <w:proofErr w:type="spellStart"/>
      <w:proofErr w:type="gramStart"/>
      <w:r w:rsidRPr="009E0622">
        <w:rPr>
          <w:rFonts w:ascii="Bahnschrift" w:hAnsi="Bahnschrift"/>
          <w:sz w:val="20"/>
          <w:szCs w:val="20"/>
        </w:rPr>
        <w:t>tkinter.messagebox</w:t>
      </w:r>
      <w:proofErr w:type="gramEnd"/>
      <w:r w:rsidRPr="009E0622">
        <w:rPr>
          <w:rFonts w:ascii="Bahnschrift" w:hAnsi="Bahnschrift"/>
          <w:sz w:val="20"/>
          <w:szCs w:val="20"/>
        </w:rPr>
        <w:t>.showwarning</w:t>
      </w:r>
      <w:proofErr w:type="spellEnd"/>
      <w:r w:rsidRPr="009E0622">
        <w:rPr>
          <w:rFonts w:ascii="Bahnschrift" w:hAnsi="Bahnschrift"/>
          <w:sz w:val="20"/>
          <w:szCs w:val="20"/>
        </w:rPr>
        <w:t>("</w:t>
      </w:r>
      <w:proofErr w:type="spellStart"/>
      <w:r w:rsidRPr="009E0622">
        <w:rPr>
          <w:rFonts w:ascii="Bahnschrift" w:hAnsi="Bahnschrift"/>
          <w:sz w:val="20"/>
          <w:szCs w:val="20"/>
        </w:rPr>
        <w:t>Selecție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fișiere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", "Nu ai </w:t>
      </w:r>
      <w:proofErr w:type="spellStart"/>
      <w:r w:rsidRPr="009E0622">
        <w:rPr>
          <w:rFonts w:ascii="Bahnschrift" w:hAnsi="Bahnschrift"/>
          <w:sz w:val="20"/>
          <w:szCs w:val="20"/>
        </w:rPr>
        <w:t>selectat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niciun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fișier</w:t>
      </w:r>
      <w:proofErr w:type="spellEnd"/>
      <w:r w:rsidRPr="009E0622">
        <w:rPr>
          <w:rFonts w:ascii="Bahnschrift" w:hAnsi="Bahnschrift"/>
          <w:sz w:val="20"/>
          <w:szCs w:val="20"/>
        </w:rPr>
        <w:t>!")</w:t>
      </w:r>
    </w:p>
    <w:p w14:paraId="05A59971" w14:textId="3332E47C" w:rsidR="00396030" w:rsidRPr="00396030" w:rsidRDefault="00396030" w:rsidP="00396030">
      <w:pPr>
        <w:pStyle w:val="Heading2"/>
        <w:rPr>
          <w:rFonts w:ascii="Bahnschrift" w:hAnsi="Bahnschrift"/>
          <w:sz w:val="28"/>
          <w:szCs w:val="28"/>
        </w:rPr>
      </w:pPr>
      <w:proofErr w:type="spellStart"/>
      <w:r w:rsidRPr="00396030">
        <w:rPr>
          <w:rFonts w:ascii="Bahnschrift" w:hAnsi="Bahnschrift"/>
          <w:sz w:val="28"/>
          <w:szCs w:val="28"/>
        </w:rPr>
        <w:t>Selecția</w:t>
      </w:r>
      <w:proofErr w:type="spellEnd"/>
      <w:r w:rsidRPr="00396030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396030">
        <w:rPr>
          <w:rFonts w:ascii="Bahnschrift" w:hAnsi="Bahnschrift"/>
          <w:sz w:val="28"/>
          <w:szCs w:val="28"/>
        </w:rPr>
        <w:t>folderelor</w:t>
      </w:r>
      <w:proofErr w:type="spellEnd"/>
      <w:r w:rsidRPr="009E0622">
        <w:rPr>
          <w:rFonts w:ascii="Bahnschrift" w:hAnsi="Bahnschrift"/>
          <w:sz w:val="28"/>
          <w:szCs w:val="28"/>
        </w:rPr>
        <w:t>:</w:t>
      </w:r>
    </w:p>
    <w:p w14:paraId="61550FC1" w14:textId="77777777" w:rsidR="009E0622" w:rsidRDefault="00396030" w:rsidP="00396030">
      <w:pPr>
        <w:rPr>
          <w:rFonts w:ascii="Bahnschrift" w:hAnsi="Bahnschrift"/>
          <w:sz w:val="20"/>
          <w:szCs w:val="20"/>
        </w:rPr>
      </w:pPr>
      <w:proofErr w:type="spellStart"/>
      <w:r w:rsidRPr="00396030">
        <w:rPr>
          <w:rFonts w:ascii="Bahnschrift" w:hAnsi="Bahnschrift"/>
          <w:sz w:val="20"/>
          <w:szCs w:val="20"/>
        </w:rPr>
        <w:t>Permite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utilizatorilor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să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selecteze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gramStart"/>
      <w:r w:rsidRPr="00396030">
        <w:rPr>
          <w:rFonts w:ascii="Bahnschrift" w:hAnsi="Bahnschrift"/>
          <w:sz w:val="20"/>
          <w:szCs w:val="20"/>
        </w:rPr>
        <w:t>un folder</w:t>
      </w:r>
      <w:proofErr w:type="gram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întreg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, </w:t>
      </w:r>
      <w:proofErr w:type="spellStart"/>
      <w:r w:rsidRPr="00396030">
        <w:rPr>
          <w:rFonts w:ascii="Bahnschrift" w:hAnsi="Bahnschrift"/>
          <w:sz w:val="20"/>
          <w:szCs w:val="20"/>
        </w:rPr>
        <w:t>iar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aplicația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adaugă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toate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fișierele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din </w:t>
      </w:r>
      <w:proofErr w:type="spellStart"/>
      <w:r w:rsidRPr="00396030">
        <w:rPr>
          <w:rFonts w:ascii="Bahnschrift" w:hAnsi="Bahnschrift"/>
          <w:sz w:val="20"/>
          <w:szCs w:val="20"/>
        </w:rPr>
        <w:t>acel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folder </w:t>
      </w:r>
      <w:proofErr w:type="spellStart"/>
      <w:r w:rsidRPr="00396030">
        <w:rPr>
          <w:rFonts w:ascii="Bahnschrift" w:hAnsi="Bahnschrift"/>
          <w:sz w:val="20"/>
          <w:szCs w:val="20"/>
        </w:rPr>
        <w:t>în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lista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de </w:t>
      </w:r>
      <w:proofErr w:type="spellStart"/>
      <w:r w:rsidRPr="00396030">
        <w:rPr>
          <w:rFonts w:ascii="Bahnschrift" w:hAnsi="Bahnschrift"/>
          <w:sz w:val="20"/>
          <w:szCs w:val="20"/>
        </w:rPr>
        <w:t>fișiere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pentru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arhivare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. </w:t>
      </w:r>
    </w:p>
    <w:p w14:paraId="3987D01A" w14:textId="4074F12D" w:rsidR="00396030" w:rsidRPr="009E0622" w:rsidRDefault="00396030" w:rsidP="009E0622">
      <w:pPr>
        <w:pStyle w:val="Heading3"/>
      </w:pPr>
      <w:r w:rsidRPr="00396030">
        <w:t>Cod:</w:t>
      </w:r>
    </w:p>
    <w:p w14:paraId="45CFF6B6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def </w:t>
      </w:r>
      <w:proofErr w:type="spellStart"/>
      <w:r w:rsidRPr="009E0622">
        <w:rPr>
          <w:rFonts w:ascii="Bahnschrift" w:hAnsi="Bahnschrift"/>
          <w:sz w:val="20"/>
          <w:szCs w:val="20"/>
        </w:rPr>
        <w:t>select_</w:t>
      </w:r>
      <w:proofErr w:type="gramStart"/>
      <w:r w:rsidRPr="009E0622">
        <w:rPr>
          <w:rFonts w:ascii="Bahnschrift" w:hAnsi="Bahnschrift"/>
          <w:sz w:val="20"/>
          <w:szCs w:val="20"/>
        </w:rPr>
        <w:t>folder</w:t>
      </w:r>
      <w:proofErr w:type="spellEnd"/>
      <w:r w:rsidRPr="009E0622">
        <w:rPr>
          <w:rFonts w:ascii="Bahnschrift" w:hAnsi="Bahnschrift"/>
          <w:sz w:val="20"/>
          <w:szCs w:val="20"/>
        </w:rPr>
        <w:t>(</w:t>
      </w:r>
      <w:proofErr w:type="gramEnd"/>
      <w:r w:rsidRPr="009E0622">
        <w:rPr>
          <w:rFonts w:ascii="Bahnschrift" w:hAnsi="Bahnschrift"/>
          <w:sz w:val="20"/>
          <w:szCs w:val="20"/>
        </w:rPr>
        <w:t>):</w:t>
      </w:r>
    </w:p>
    <w:p w14:paraId="56388B11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folder = </w:t>
      </w:r>
      <w:proofErr w:type="spellStart"/>
      <w:proofErr w:type="gramStart"/>
      <w:r w:rsidRPr="009E0622">
        <w:rPr>
          <w:rFonts w:ascii="Bahnschrift" w:hAnsi="Bahnschrift"/>
          <w:sz w:val="20"/>
          <w:szCs w:val="20"/>
        </w:rPr>
        <w:t>tkinter.filedialog</w:t>
      </w:r>
      <w:proofErr w:type="gramEnd"/>
      <w:r w:rsidRPr="009E0622">
        <w:rPr>
          <w:rFonts w:ascii="Bahnschrift" w:hAnsi="Bahnschrift"/>
          <w:sz w:val="20"/>
          <w:szCs w:val="20"/>
        </w:rPr>
        <w:t>.askdirectory</w:t>
      </w:r>
      <w:proofErr w:type="spellEnd"/>
      <w:r w:rsidRPr="009E0622">
        <w:rPr>
          <w:rFonts w:ascii="Bahnschrift" w:hAnsi="Bahnschrift"/>
          <w:sz w:val="20"/>
          <w:szCs w:val="20"/>
        </w:rPr>
        <w:t>(title="</w:t>
      </w:r>
      <w:proofErr w:type="spellStart"/>
      <w:r w:rsidRPr="009E0622">
        <w:rPr>
          <w:rFonts w:ascii="Bahnschrift" w:hAnsi="Bahnschrift"/>
          <w:sz w:val="20"/>
          <w:szCs w:val="20"/>
        </w:rPr>
        <w:t>Selectează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un folder </w:t>
      </w:r>
      <w:proofErr w:type="spellStart"/>
      <w:r w:rsidRPr="009E0622">
        <w:rPr>
          <w:rFonts w:ascii="Bahnschrift" w:hAnsi="Bahnschrift"/>
          <w:sz w:val="20"/>
          <w:szCs w:val="20"/>
        </w:rPr>
        <w:t>pentru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arhivă</w:t>
      </w:r>
      <w:proofErr w:type="spellEnd"/>
      <w:r w:rsidRPr="009E0622">
        <w:rPr>
          <w:rFonts w:ascii="Bahnschrift" w:hAnsi="Bahnschrift"/>
          <w:sz w:val="20"/>
          <w:szCs w:val="20"/>
        </w:rPr>
        <w:t>")</w:t>
      </w:r>
    </w:p>
    <w:p w14:paraId="523BFB0B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if folder:</w:t>
      </w:r>
    </w:p>
    <w:p w14:paraId="621AB61A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    files = []</w:t>
      </w:r>
    </w:p>
    <w:p w14:paraId="35C8ECDF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    for </w:t>
      </w:r>
      <w:proofErr w:type="spellStart"/>
      <w:r w:rsidRPr="009E0622">
        <w:rPr>
          <w:rFonts w:ascii="Bahnschrift" w:hAnsi="Bahnschrift"/>
          <w:sz w:val="20"/>
          <w:szCs w:val="20"/>
        </w:rPr>
        <w:t>root_dir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, _, filenames in </w:t>
      </w:r>
      <w:proofErr w:type="spellStart"/>
      <w:proofErr w:type="gramStart"/>
      <w:r w:rsidRPr="009E0622">
        <w:rPr>
          <w:rFonts w:ascii="Bahnschrift" w:hAnsi="Bahnschrift"/>
          <w:sz w:val="20"/>
          <w:szCs w:val="20"/>
        </w:rPr>
        <w:t>os.walk</w:t>
      </w:r>
      <w:proofErr w:type="spellEnd"/>
      <w:proofErr w:type="gramEnd"/>
      <w:r w:rsidRPr="009E0622">
        <w:rPr>
          <w:rFonts w:ascii="Bahnschrift" w:hAnsi="Bahnschrift"/>
          <w:sz w:val="20"/>
          <w:szCs w:val="20"/>
        </w:rPr>
        <w:t>(folder):</w:t>
      </w:r>
    </w:p>
    <w:p w14:paraId="7833F04A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        for filename in filenames:</w:t>
      </w:r>
    </w:p>
    <w:p w14:paraId="7B963972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9E0622">
        <w:rPr>
          <w:rFonts w:ascii="Bahnschrift" w:hAnsi="Bahnschrift"/>
          <w:sz w:val="20"/>
          <w:szCs w:val="20"/>
        </w:rPr>
        <w:t>files.append</w:t>
      </w:r>
      <w:proofErr w:type="spellEnd"/>
      <w:proofErr w:type="gramEnd"/>
      <w:r w:rsidRPr="009E0622">
        <w:rPr>
          <w:rFonts w:ascii="Bahnschrift" w:hAnsi="Bahnschrift"/>
          <w:sz w:val="20"/>
          <w:szCs w:val="20"/>
        </w:rPr>
        <w:t>(</w:t>
      </w:r>
      <w:proofErr w:type="spellStart"/>
      <w:r w:rsidRPr="009E0622">
        <w:rPr>
          <w:rFonts w:ascii="Bahnschrift" w:hAnsi="Bahnschrift"/>
          <w:sz w:val="20"/>
          <w:szCs w:val="20"/>
        </w:rPr>
        <w:t>os.path.join</w:t>
      </w:r>
      <w:proofErr w:type="spellEnd"/>
      <w:r w:rsidRPr="009E0622">
        <w:rPr>
          <w:rFonts w:ascii="Bahnschrift" w:hAnsi="Bahnschrift"/>
          <w:sz w:val="20"/>
          <w:szCs w:val="20"/>
        </w:rPr>
        <w:t>(</w:t>
      </w:r>
      <w:proofErr w:type="spellStart"/>
      <w:r w:rsidRPr="009E0622">
        <w:rPr>
          <w:rFonts w:ascii="Bahnschrift" w:hAnsi="Bahnschrift"/>
          <w:sz w:val="20"/>
          <w:szCs w:val="20"/>
        </w:rPr>
        <w:t>root_dir</w:t>
      </w:r>
      <w:proofErr w:type="spellEnd"/>
      <w:r w:rsidRPr="009E0622">
        <w:rPr>
          <w:rFonts w:ascii="Bahnschrift" w:hAnsi="Bahnschrift"/>
          <w:sz w:val="20"/>
          <w:szCs w:val="20"/>
        </w:rPr>
        <w:t>, filename))</w:t>
      </w:r>
    </w:p>
    <w:p w14:paraId="4D26C047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    </w:t>
      </w:r>
      <w:proofErr w:type="spellStart"/>
      <w:r w:rsidRPr="009E0622">
        <w:rPr>
          <w:rFonts w:ascii="Bahnschrift" w:hAnsi="Bahnschrift"/>
          <w:sz w:val="20"/>
          <w:szCs w:val="20"/>
        </w:rPr>
        <w:t>add_files_to_list</w:t>
      </w:r>
      <w:proofErr w:type="spellEnd"/>
      <w:r w:rsidRPr="009E0622">
        <w:rPr>
          <w:rFonts w:ascii="Bahnschrift" w:hAnsi="Bahnschrift"/>
          <w:sz w:val="20"/>
          <w:szCs w:val="20"/>
        </w:rPr>
        <w:t>(files)</w:t>
      </w:r>
    </w:p>
    <w:p w14:paraId="62AB32FE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else:</w:t>
      </w:r>
    </w:p>
    <w:p w14:paraId="2CDF995D" w14:textId="5CD013E3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    </w:t>
      </w:r>
      <w:proofErr w:type="spellStart"/>
      <w:proofErr w:type="gramStart"/>
      <w:r w:rsidRPr="009E0622">
        <w:rPr>
          <w:rFonts w:ascii="Bahnschrift" w:hAnsi="Bahnschrift"/>
          <w:sz w:val="20"/>
          <w:szCs w:val="20"/>
        </w:rPr>
        <w:t>tkinter.messagebox</w:t>
      </w:r>
      <w:proofErr w:type="gramEnd"/>
      <w:r w:rsidRPr="009E0622">
        <w:rPr>
          <w:rFonts w:ascii="Bahnschrift" w:hAnsi="Bahnschrift"/>
          <w:sz w:val="20"/>
          <w:szCs w:val="20"/>
        </w:rPr>
        <w:t>.showwarning</w:t>
      </w:r>
      <w:proofErr w:type="spellEnd"/>
      <w:r w:rsidRPr="009E0622">
        <w:rPr>
          <w:rFonts w:ascii="Bahnschrift" w:hAnsi="Bahnschrift"/>
          <w:sz w:val="20"/>
          <w:szCs w:val="20"/>
        </w:rPr>
        <w:t>("</w:t>
      </w:r>
      <w:proofErr w:type="spellStart"/>
      <w:r w:rsidRPr="009E0622">
        <w:rPr>
          <w:rFonts w:ascii="Bahnschrift" w:hAnsi="Bahnschrift"/>
          <w:sz w:val="20"/>
          <w:szCs w:val="20"/>
        </w:rPr>
        <w:t>Selecție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folder", "Nu ai </w:t>
      </w:r>
      <w:proofErr w:type="spellStart"/>
      <w:r w:rsidRPr="009E0622">
        <w:rPr>
          <w:rFonts w:ascii="Bahnschrift" w:hAnsi="Bahnschrift"/>
          <w:sz w:val="20"/>
          <w:szCs w:val="20"/>
        </w:rPr>
        <w:t>selectat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niciun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folder!")</w:t>
      </w:r>
    </w:p>
    <w:p w14:paraId="15FB89A5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</w:p>
    <w:p w14:paraId="66CB478E" w14:textId="498E14C7" w:rsidR="00396030" w:rsidRPr="00396030" w:rsidRDefault="00396030" w:rsidP="009E0622">
      <w:pPr>
        <w:pStyle w:val="Heading2"/>
        <w:rPr>
          <w:rFonts w:ascii="Bahnschrift" w:hAnsi="Bahnschrift"/>
          <w:sz w:val="28"/>
          <w:szCs w:val="28"/>
        </w:rPr>
      </w:pPr>
      <w:proofErr w:type="spellStart"/>
      <w:r w:rsidRPr="00396030">
        <w:rPr>
          <w:rFonts w:ascii="Bahnschrift" w:hAnsi="Bahnschrift"/>
          <w:sz w:val="28"/>
          <w:szCs w:val="28"/>
        </w:rPr>
        <w:t>Adăugarea</w:t>
      </w:r>
      <w:proofErr w:type="spellEnd"/>
      <w:r w:rsidRPr="00396030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396030">
        <w:rPr>
          <w:rFonts w:ascii="Bahnschrift" w:hAnsi="Bahnschrift"/>
          <w:sz w:val="28"/>
          <w:szCs w:val="28"/>
        </w:rPr>
        <w:t>fișierelor</w:t>
      </w:r>
      <w:proofErr w:type="spellEnd"/>
      <w:r w:rsidRPr="00396030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396030">
        <w:rPr>
          <w:rFonts w:ascii="Bahnschrift" w:hAnsi="Bahnschrift"/>
          <w:sz w:val="28"/>
          <w:szCs w:val="28"/>
        </w:rPr>
        <w:t>în</w:t>
      </w:r>
      <w:proofErr w:type="spellEnd"/>
      <w:r w:rsidRPr="00396030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396030">
        <w:rPr>
          <w:rFonts w:ascii="Bahnschrift" w:hAnsi="Bahnschrift"/>
          <w:sz w:val="28"/>
          <w:szCs w:val="28"/>
        </w:rPr>
        <w:t>listă</w:t>
      </w:r>
      <w:proofErr w:type="spellEnd"/>
    </w:p>
    <w:p w14:paraId="0EA8792A" w14:textId="77777777" w:rsidR="00396030" w:rsidRPr="00396030" w:rsidRDefault="00396030" w:rsidP="00396030">
      <w:pPr>
        <w:rPr>
          <w:rFonts w:ascii="Bahnschrift" w:hAnsi="Bahnschrift"/>
          <w:sz w:val="20"/>
          <w:szCs w:val="20"/>
        </w:rPr>
      </w:pPr>
      <w:proofErr w:type="spellStart"/>
      <w:r w:rsidRPr="00396030">
        <w:rPr>
          <w:rFonts w:ascii="Bahnschrift" w:hAnsi="Bahnschrift"/>
          <w:sz w:val="20"/>
          <w:szCs w:val="20"/>
        </w:rPr>
        <w:t>Fișierele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selectate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sunt </w:t>
      </w:r>
      <w:proofErr w:type="spellStart"/>
      <w:r w:rsidRPr="00396030">
        <w:rPr>
          <w:rFonts w:ascii="Bahnschrift" w:hAnsi="Bahnschrift"/>
          <w:sz w:val="20"/>
          <w:szCs w:val="20"/>
        </w:rPr>
        <w:t>adăugate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în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lista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de </w:t>
      </w:r>
      <w:proofErr w:type="spellStart"/>
      <w:r w:rsidRPr="00396030">
        <w:rPr>
          <w:rFonts w:ascii="Bahnschrift" w:hAnsi="Bahnschrift"/>
          <w:sz w:val="20"/>
          <w:szCs w:val="20"/>
        </w:rPr>
        <w:t>fișiere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care </w:t>
      </w:r>
      <w:proofErr w:type="spellStart"/>
      <w:r w:rsidRPr="00396030">
        <w:rPr>
          <w:rFonts w:ascii="Bahnschrift" w:hAnsi="Bahnschrift"/>
          <w:sz w:val="20"/>
          <w:szCs w:val="20"/>
        </w:rPr>
        <w:t>va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fi </w:t>
      </w:r>
      <w:proofErr w:type="spellStart"/>
      <w:r w:rsidRPr="00396030">
        <w:rPr>
          <w:rFonts w:ascii="Bahnschrift" w:hAnsi="Bahnschrift"/>
          <w:sz w:val="20"/>
          <w:szCs w:val="20"/>
        </w:rPr>
        <w:t>afișată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în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aplicație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. </w:t>
      </w:r>
      <w:proofErr w:type="spellStart"/>
      <w:r w:rsidRPr="00396030">
        <w:rPr>
          <w:rFonts w:ascii="Bahnschrift" w:hAnsi="Bahnschrift"/>
          <w:sz w:val="20"/>
          <w:szCs w:val="20"/>
        </w:rPr>
        <w:t>Dacă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fișierul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este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deja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în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listă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, nu </w:t>
      </w:r>
      <w:proofErr w:type="spellStart"/>
      <w:r w:rsidRPr="00396030">
        <w:rPr>
          <w:rFonts w:ascii="Bahnschrift" w:hAnsi="Bahnschrift"/>
          <w:sz w:val="20"/>
          <w:szCs w:val="20"/>
        </w:rPr>
        <w:t>va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fi </w:t>
      </w:r>
      <w:proofErr w:type="spellStart"/>
      <w:r w:rsidRPr="00396030">
        <w:rPr>
          <w:rFonts w:ascii="Bahnschrift" w:hAnsi="Bahnschrift"/>
          <w:sz w:val="20"/>
          <w:szCs w:val="20"/>
        </w:rPr>
        <w:t>adăugat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din </w:t>
      </w:r>
      <w:proofErr w:type="spellStart"/>
      <w:r w:rsidRPr="00396030">
        <w:rPr>
          <w:rFonts w:ascii="Bahnschrift" w:hAnsi="Bahnschrift"/>
          <w:sz w:val="20"/>
          <w:szCs w:val="20"/>
        </w:rPr>
        <w:t>nou</w:t>
      </w:r>
      <w:proofErr w:type="spellEnd"/>
      <w:r w:rsidRPr="00396030">
        <w:rPr>
          <w:rFonts w:ascii="Bahnschrift" w:hAnsi="Bahnschrift"/>
          <w:sz w:val="20"/>
          <w:szCs w:val="20"/>
        </w:rPr>
        <w:t>.</w:t>
      </w:r>
    </w:p>
    <w:p w14:paraId="703D0484" w14:textId="77777777" w:rsidR="00396030" w:rsidRPr="00396030" w:rsidRDefault="00396030" w:rsidP="009E0622">
      <w:pPr>
        <w:pStyle w:val="Heading3"/>
      </w:pPr>
      <w:r w:rsidRPr="00396030">
        <w:t>Cod:</w:t>
      </w:r>
    </w:p>
    <w:p w14:paraId="4E8C048F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def </w:t>
      </w:r>
      <w:proofErr w:type="spellStart"/>
      <w:r w:rsidRPr="009E0622">
        <w:rPr>
          <w:rFonts w:ascii="Bahnschrift" w:hAnsi="Bahnschrift"/>
          <w:sz w:val="20"/>
          <w:szCs w:val="20"/>
        </w:rPr>
        <w:t>add_files_to_list</w:t>
      </w:r>
      <w:proofErr w:type="spellEnd"/>
      <w:r w:rsidRPr="009E0622">
        <w:rPr>
          <w:rFonts w:ascii="Bahnschrift" w:hAnsi="Bahnschrift"/>
          <w:sz w:val="20"/>
          <w:szCs w:val="20"/>
        </w:rPr>
        <w:t>(files):</w:t>
      </w:r>
    </w:p>
    <w:p w14:paraId="6C97BE69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for file in files:</w:t>
      </w:r>
    </w:p>
    <w:p w14:paraId="1470A188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    if file not in </w:t>
      </w:r>
      <w:proofErr w:type="spellStart"/>
      <w:r w:rsidRPr="009E0622">
        <w:rPr>
          <w:rFonts w:ascii="Bahnschrift" w:hAnsi="Bahnschrift"/>
          <w:sz w:val="20"/>
          <w:szCs w:val="20"/>
        </w:rPr>
        <w:t>file_list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:  # </w:t>
      </w:r>
      <w:proofErr w:type="spellStart"/>
      <w:r w:rsidRPr="009E0622">
        <w:rPr>
          <w:rFonts w:ascii="Bahnschrift" w:hAnsi="Bahnschrift"/>
          <w:sz w:val="20"/>
          <w:szCs w:val="20"/>
        </w:rPr>
        <w:t>Evităm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adăugarea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9E0622">
        <w:rPr>
          <w:rFonts w:ascii="Bahnschrift" w:hAnsi="Bahnschrift"/>
          <w:sz w:val="20"/>
          <w:szCs w:val="20"/>
        </w:rPr>
        <w:t>duplicatelor</w:t>
      </w:r>
      <w:proofErr w:type="spellEnd"/>
    </w:p>
    <w:p w14:paraId="3FF19AB9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        </w:t>
      </w:r>
      <w:proofErr w:type="spellStart"/>
      <w:r w:rsidRPr="009E0622">
        <w:rPr>
          <w:rFonts w:ascii="Bahnschrift" w:hAnsi="Bahnschrift"/>
          <w:sz w:val="20"/>
          <w:szCs w:val="20"/>
        </w:rPr>
        <w:t>file_</w:t>
      </w:r>
      <w:proofErr w:type="gramStart"/>
      <w:r w:rsidRPr="009E0622">
        <w:rPr>
          <w:rFonts w:ascii="Bahnschrift" w:hAnsi="Bahnschrift"/>
          <w:sz w:val="20"/>
          <w:szCs w:val="20"/>
        </w:rPr>
        <w:t>list.append</w:t>
      </w:r>
      <w:proofErr w:type="spellEnd"/>
      <w:proofErr w:type="gramEnd"/>
      <w:r w:rsidRPr="009E0622">
        <w:rPr>
          <w:rFonts w:ascii="Bahnschrift" w:hAnsi="Bahnschrift"/>
          <w:sz w:val="20"/>
          <w:szCs w:val="20"/>
        </w:rPr>
        <w:t>(file)</w:t>
      </w:r>
    </w:p>
    <w:p w14:paraId="32C98D84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        </w:t>
      </w:r>
      <w:proofErr w:type="spellStart"/>
      <w:r w:rsidRPr="009E0622">
        <w:rPr>
          <w:rFonts w:ascii="Bahnschrift" w:hAnsi="Bahnschrift"/>
          <w:sz w:val="20"/>
          <w:szCs w:val="20"/>
        </w:rPr>
        <w:t>file_label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= </w:t>
      </w:r>
      <w:proofErr w:type="spellStart"/>
      <w:proofErr w:type="gramStart"/>
      <w:r w:rsidRPr="009E0622">
        <w:rPr>
          <w:rFonts w:ascii="Bahnschrift" w:hAnsi="Bahnschrift"/>
          <w:sz w:val="20"/>
          <w:szCs w:val="20"/>
        </w:rPr>
        <w:t>ctk.CTkLabel</w:t>
      </w:r>
      <w:proofErr w:type="spellEnd"/>
      <w:proofErr w:type="gramEnd"/>
      <w:r w:rsidRPr="009E0622">
        <w:rPr>
          <w:rFonts w:ascii="Bahnschrift" w:hAnsi="Bahnschrift"/>
          <w:sz w:val="20"/>
          <w:szCs w:val="20"/>
        </w:rPr>
        <w:t>(</w:t>
      </w:r>
      <w:proofErr w:type="spellStart"/>
      <w:r w:rsidRPr="009E0622">
        <w:rPr>
          <w:rFonts w:ascii="Bahnschrift" w:hAnsi="Bahnschrift"/>
          <w:sz w:val="20"/>
          <w:szCs w:val="20"/>
        </w:rPr>
        <w:t>file_frame</w:t>
      </w:r>
      <w:proofErr w:type="spellEnd"/>
      <w:r w:rsidRPr="009E0622">
        <w:rPr>
          <w:rFonts w:ascii="Bahnschrift" w:hAnsi="Bahnschrift"/>
          <w:sz w:val="20"/>
          <w:szCs w:val="20"/>
        </w:rPr>
        <w:t>, text=file, anchor="w")</w:t>
      </w:r>
    </w:p>
    <w:p w14:paraId="33A6A31F" w14:textId="7946C06A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        </w:t>
      </w:r>
      <w:proofErr w:type="spellStart"/>
      <w:r w:rsidRPr="009E0622">
        <w:rPr>
          <w:rFonts w:ascii="Bahnschrift" w:hAnsi="Bahnschrift"/>
          <w:sz w:val="20"/>
          <w:szCs w:val="20"/>
        </w:rPr>
        <w:t>file_</w:t>
      </w:r>
      <w:proofErr w:type="gramStart"/>
      <w:r w:rsidRPr="009E0622">
        <w:rPr>
          <w:rFonts w:ascii="Bahnschrift" w:hAnsi="Bahnschrift"/>
          <w:sz w:val="20"/>
          <w:szCs w:val="20"/>
        </w:rPr>
        <w:t>label.pack</w:t>
      </w:r>
      <w:proofErr w:type="spellEnd"/>
      <w:proofErr w:type="gramEnd"/>
      <w:r w:rsidRPr="009E0622">
        <w:rPr>
          <w:rFonts w:ascii="Bahnschrift" w:hAnsi="Bahnschrift"/>
          <w:sz w:val="20"/>
          <w:szCs w:val="20"/>
        </w:rPr>
        <w:t xml:space="preserve">(fill="x", </w:t>
      </w:r>
      <w:proofErr w:type="spellStart"/>
      <w:r w:rsidRPr="009E0622">
        <w:rPr>
          <w:rFonts w:ascii="Bahnschrift" w:hAnsi="Bahnschrift"/>
          <w:sz w:val="20"/>
          <w:szCs w:val="20"/>
        </w:rPr>
        <w:t>padx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=5, </w:t>
      </w:r>
      <w:proofErr w:type="spellStart"/>
      <w:r w:rsidRPr="009E0622">
        <w:rPr>
          <w:rFonts w:ascii="Bahnschrift" w:hAnsi="Bahnschrift"/>
          <w:sz w:val="20"/>
          <w:szCs w:val="20"/>
        </w:rPr>
        <w:t>pady</w:t>
      </w:r>
      <w:proofErr w:type="spellEnd"/>
      <w:r w:rsidRPr="009E0622">
        <w:rPr>
          <w:rFonts w:ascii="Bahnschrift" w:hAnsi="Bahnschrift"/>
          <w:sz w:val="20"/>
          <w:szCs w:val="20"/>
        </w:rPr>
        <w:t>=2)</w:t>
      </w:r>
    </w:p>
    <w:p w14:paraId="71A19BE5" w14:textId="77777777" w:rsidR="00396030" w:rsidRPr="009E0622" w:rsidRDefault="00396030" w:rsidP="00396030">
      <w:pPr>
        <w:rPr>
          <w:rFonts w:ascii="Bahnschrift" w:hAnsi="Bahnschrift"/>
          <w:sz w:val="24"/>
          <w:szCs w:val="24"/>
        </w:rPr>
      </w:pPr>
    </w:p>
    <w:p w14:paraId="32BD3225" w14:textId="3F62EFFF" w:rsidR="00396030" w:rsidRPr="00396030" w:rsidRDefault="00396030" w:rsidP="00396030">
      <w:pPr>
        <w:pStyle w:val="Heading2"/>
        <w:rPr>
          <w:rFonts w:ascii="Bahnschrift" w:hAnsi="Bahnschrift"/>
          <w:sz w:val="28"/>
          <w:szCs w:val="28"/>
        </w:rPr>
      </w:pPr>
      <w:proofErr w:type="spellStart"/>
      <w:r w:rsidRPr="00396030">
        <w:rPr>
          <w:rFonts w:ascii="Bahnschrift" w:hAnsi="Bahnschrift"/>
          <w:sz w:val="28"/>
          <w:szCs w:val="28"/>
        </w:rPr>
        <w:t>Ștergerea</w:t>
      </w:r>
      <w:proofErr w:type="spellEnd"/>
      <w:r w:rsidRPr="00396030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396030">
        <w:rPr>
          <w:rFonts w:ascii="Bahnschrift" w:hAnsi="Bahnschrift"/>
          <w:sz w:val="28"/>
          <w:szCs w:val="28"/>
        </w:rPr>
        <w:t>fișierelor</w:t>
      </w:r>
      <w:proofErr w:type="spellEnd"/>
      <w:r w:rsidRPr="00396030">
        <w:rPr>
          <w:rFonts w:ascii="Bahnschrift" w:hAnsi="Bahnschrift"/>
          <w:sz w:val="28"/>
          <w:szCs w:val="28"/>
        </w:rPr>
        <w:t xml:space="preserve"> din </w:t>
      </w:r>
      <w:proofErr w:type="spellStart"/>
      <w:r w:rsidRPr="00396030">
        <w:rPr>
          <w:rFonts w:ascii="Bahnschrift" w:hAnsi="Bahnschrift"/>
          <w:sz w:val="28"/>
          <w:szCs w:val="28"/>
        </w:rPr>
        <w:t>listă</w:t>
      </w:r>
      <w:proofErr w:type="spellEnd"/>
    </w:p>
    <w:p w14:paraId="1F399461" w14:textId="77777777" w:rsidR="00396030" w:rsidRPr="00396030" w:rsidRDefault="00396030" w:rsidP="00396030">
      <w:pPr>
        <w:rPr>
          <w:rFonts w:ascii="Bahnschrift" w:hAnsi="Bahnschrift"/>
          <w:sz w:val="20"/>
          <w:szCs w:val="20"/>
        </w:rPr>
      </w:pPr>
      <w:proofErr w:type="spellStart"/>
      <w:r w:rsidRPr="00396030">
        <w:rPr>
          <w:rFonts w:ascii="Bahnschrift" w:hAnsi="Bahnschrift"/>
          <w:sz w:val="20"/>
          <w:szCs w:val="20"/>
        </w:rPr>
        <w:t>Aplicația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oferă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utilizatorilor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posibilitatea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de a </w:t>
      </w:r>
      <w:proofErr w:type="spellStart"/>
      <w:r w:rsidRPr="00396030">
        <w:rPr>
          <w:rFonts w:ascii="Bahnschrift" w:hAnsi="Bahnschrift"/>
          <w:sz w:val="20"/>
          <w:szCs w:val="20"/>
        </w:rPr>
        <w:t>șterge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fișierele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selectate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din </w:t>
      </w:r>
      <w:proofErr w:type="spellStart"/>
      <w:r w:rsidRPr="00396030">
        <w:rPr>
          <w:rFonts w:ascii="Bahnschrift" w:hAnsi="Bahnschrift"/>
          <w:sz w:val="20"/>
          <w:szCs w:val="20"/>
        </w:rPr>
        <w:t>lista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de </w:t>
      </w:r>
      <w:proofErr w:type="spellStart"/>
      <w:r w:rsidRPr="00396030">
        <w:rPr>
          <w:rFonts w:ascii="Bahnschrift" w:hAnsi="Bahnschrift"/>
          <w:sz w:val="20"/>
          <w:szCs w:val="20"/>
        </w:rPr>
        <w:t>fișiere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adăugate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, </w:t>
      </w:r>
      <w:proofErr w:type="spellStart"/>
      <w:r w:rsidRPr="00396030">
        <w:rPr>
          <w:rFonts w:ascii="Bahnschrift" w:hAnsi="Bahnschrift"/>
          <w:sz w:val="20"/>
          <w:szCs w:val="20"/>
        </w:rPr>
        <w:t>resetând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</w:t>
      </w:r>
      <w:proofErr w:type="spellStart"/>
      <w:r w:rsidRPr="00396030">
        <w:rPr>
          <w:rFonts w:ascii="Bahnschrift" w:hAnsi="Bahnschrift"/>
          <w:sz w:val="20"/>
          <w:szCs w:val="20"/>
        </w:rPr>
        <w:t>lista</w:t>
      </w:r>
      <w:proofErr w:type="spellEnd"/>
      <w:r w:rsidRPr="00396030">
        <w:rPr>
          <w:rFonts w:ascii="Bahnschrift" w:hAnsi="Bahnschrift"/>
          <w:sz w:val="20"/>
          <w:szCs w:val="20"/>
        </w:rPr>
        <w:t xml:space="preserve"> de </w:t>
      </w:r>
      <w:proofErr w:type="spellStart"/>
      <w:r w:rsidRPr="00396030">
        <w:rPr>
          <w:rFonts w:ascii="Bahnschrift" w:hAnsi="Bahnschrift"/>
          <w:sz w:val="20"/>
          <w:szCs w:val="20"/>
        </w:rPr>
        <w:t>fișiere</w:t>
      </w:r>
      <w:proofErr w:type="spellEnd"/>
      <w:r w:rsidRPr="00396030">
        <w:rPr>
          <w:rFonts w:ascii="Bahnschrift" w:hAnsi="Bahnschrift"/>
          <w:sz w:val="20"/>
          <w:szCs w:val="20"/>
        </w:rPr>
        <w:t>.</w:t>
      </w:r>
    </w:p>
    <w:p w14:paraId="7EFE0608" w14:textId="77777777" w:rsidR="00396030" w:rsidRPr="00396030" w:rsidRDefault="00396030" w:rsidP="009E0622">
      <w:pPr>
        <w:pStyle w:val="Heading3"/>
      </w:pPr>
      <w:r w:rsidRPr="00396030">
        <w:t>Cod:</w:t>
      </w:r>
    </w:p>
    <w:p w14:paraId="4A40527D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def </w:t>
      </w:r>
      <w:proofErr w:type="spellStart"/>
      <w:r w:rsidRPr="009E0622">
        <w:rPr>
          <w:rFonts w:ascii="Bahnschrift" w:hAnsi="Bahnschrift"/>
          <w:sz w:val="20"/>
          <w:szCs w:val="20"/>
        </w:rPr>
        <w:t>clear_file_</w:t>
      </w:r>
      <w:proofErr w:type="gramStart"/>
      <w:r w:rsidRPr="009E0622">
        <w:rPr>
          <w:rFonts w:ascii="Bahnschrift" w:hAnsi="Bahnschrift"/>
          <w:sz w:val="20"/>
          <w:szCs w:val="20"/>
        </w:rPr>
        <w:t>list</w:t>
      </w:r>
      <w:proofErr w:type="spellEnd"/>
      <w:r w:rsidRPr="009E0622">
        <w:rPr>
          <w:rFonts w:ascii="Bahnschrift" w:hAnsi="Bahnschrift"/>
          <w:sz w:val="20"/>
          <w:szCs w:val="20"/>
        </w:rPr>
        <w:t>(</w:t>
      </w:r>
      <w:proofErr w:type="gramEnd"/>
      <w:r w:rsidRPr="009E0622">
        <w:rPr>
          <w:rFonts w:ascii="Bahnschrift" w:hAnsi="Bahnschrift"/>
          <w:sz w:val="20"/>
          <w:szCs w:val="20"/>
        </w:rPr>
        <w:t>):</w:t>
      </w:r>
    </w:p>
    <w:p w14:paraId="20A96FBC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global </w:t>
      </w:r>
      <w:proofErr w:type="spellStart"/>
      <w:r w:rsidRPr="009E0622">
        <w:rPr>
          <w:rFonts w:ascii="Bahnschrift" w:hAnsi="Bahnschrift"/>
          <w:sz w:val="20"/>
          <w:szCs w:val="20"/>
        </w:rPr>
        <w:t>file_list</w:t>
      </w:r>
      <w:proofErr w:type="spellEnd"/>
    </w:p>
    <w:p w14:paraId="1F304F79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</w:t>
      </w:r>
      <w:proofErr w:type="spellStart"/>
      <w:r w:rsidRPr="009E0622">
        <w:rPr>
          <w:rFonts w:ascii="Bahnschrift" w:hAnsi="Bahnschrift"/>
          <w:sz w:val="20"/>
          <w:szCs w:val="20"/>
        </w:rPr>
        <w:t>file_list</w:t>
      </w:r>
      <w:proofErr w:type="spellEnd"/>
      <w:r w:rsidRPr="009E0622">
        <w:rPr>
          <w:rFonts w:ascii="Bahnschrift" w:hAnsi="Bahnschrift"/>
          <w:sz w:val="20"/>
          <w:szCs w:val="20"/>
        </w:rPr>
        <w:t xml:space="preserve"> = []</w:t>
      </w:r>
    </w:p>
    <w:p w14:paraId="1B659613" w14:textId="77777777" w:rsidR="00396030" w:rsidRPr="009E0622" w:rsidRDefault="00396030" w:rsidP="00396030">
      <w:pPr>
        <w:rPr>
          <w:rFonts w:ascii="Bahnschrift" w:hAnsi="Bahnschrift"/>
          <w:sz w:val="20"/>
          <w:szCs w:val="20"/>
        </w:rPr>
      </w:pPr>
      <w:r w:rsidRPr="009E0622">
        <w:rPr>
          <w:rFonts w:ascii="Bahnschrift" w:hAnsi="Bahnschrift"/>
          <w:sz w:val="20"/>
          <w:szCs w:val="20"/>
        </w:rPr>
        <w:t xml:space="preserve">    for widget in </w:t>
      </w:r>
      <w:proofErr w:type="spellStart"/>
      <w:r w:rsidRPr="009E0622">
        <w:rPr>
          <w:rFonts w:ascii="Bahnschrift" w:hAnsi="Bahnschrift"/>
          <w:sz w:val="20"/>
          <w:szCs w:val="20"/>
        </w:rPr>
        <w:t>file_</w:t>
      </w:r>
      <w:proofErr w:type="gramStart"/>
      <w:r w:rsidRPr="009E0622">
        <w:rPr>
          <w:rFonts w:ascii="Bahnschrift" w:hAnsi="Bahnschrift"/>
          <w:sz w:val="20"/>
          <w:szCs w:val="20"/>
        </w:rPr>
        <w:t>frame.winfo</w:t>
      </w:r>
      <w:proofErr w:type="gramEnd"/>
      <w:r w:rsidRPr="009E0622">
        <w:rPr>
          <w:rFonts w:ascii="Bahnschrift" w:hAnsi="Bahnschrift"/>
          <w:sz w:val="20"/>
          <w:szCs w:val="20"/>
        </w:rPr>
        <w:t>_children</w:t>
      </w:r>
      <w:proofErr w:type="spellEnd"/>
      <w:r w:rsidRPr="009E0622">
        <w:rPr>
          <w:rFonts w:ascii="Bahnschrift" w:hAnsi="Bahnschrift"/>
          <w:sz w:val="20"/>
          <w:szCs w:val="20"/>
        </w:rPr>
        <w:t>():</w:t>
      </w:r>
    </w:p>
    <w:p w14:paraId="2B794D79" w14:textId="233B0476" w:rsidR="00396030" w:rsidRPr="00396030" w:rsidRDefault="00396030" w:rsidP="00396030">
      <w:pPr>
        <w:rPr>
          <w:rFonts w:ascii="Bahnschrift" w:hAnsi="Bahnschrift"/>
          <w:sz w:val="24"/>
          <w:szCs w:val="24"/>
        </w:rPr>
      </w:pPr>
      <w:r w:rsidRPr="009E0622">
        <w:rPr>
          <w:rFonts w:ascii="Bahnschrift" w:hAnsi="Bahnschrift"/>
          <w:sz w:val="20"/>
          <w:szCs w:val="20"/>
        </w:rPr>
        <w:t xml:space="preserve">        </w:t>
      </w:r>
      <w:proofErr w:type="spellStart"/>
      <w:proofErr w:type="gramStart"/>
      <w:r w:rsidRPr="009E0622">
        <w:rPr>
          <w:rFonts w:ascii="Bahnschrift" w:hAnsi="Bahnschrift"/>
          <w:sz w:val="20"/>
          <w:szCs w:val="20"/>
        </w:rPr>
        <w:t>widget.destroy</w:t>
      </w:r>
      <w:proofErr w:type="spellEnd"/>
      <w:proofErr w:type="gramEnd"/>
      <w:r w:rsidRPr="009E0622">
        <w:rPr>
          <w:rFonts w:ascii="Bahnschrift" w:hAnsi="Bahnschrift"/>
          <w:sz w:val="20"/>
          <w:szCs w:val="20"/>
        </w:rPr>
        <w:t>()</w:t>
      </w:r>
    </w:p>
    <w:p w14:paraId="278F3B95" w14:textId="3CED8345" w:rsidR="00396030" w:rsidRPr="00396030" w:rsidRDefault="00396030" w:rsidP="00396030">
      <w:pPr>
        <w:pStyle w:val="Heading2"/>
        <w:rPr>
          <w:rFonts w:ascii="Bahnschrift" w:hAnsi="Bahnschrift"/>
          <w:sz w:val="28"/>
          <w:szCs w:val="28"/>
        </w:rPr>
      </w:pPr>
      <w:proofErr w:type="spellStart"/>
      <w:r w:rsidRPr="00396030">
        <w:rPr>
          <w:rFonts w:ascii="Bahnschrift" w:hAnsi="Bahnschrift"/>
          <w:sz w:val="28"/>
          <w:szCs w:val="28"/>
        </w:rPr>
        <w:t>Crearea</w:t>
      </w:r>
      <w:proofErr w:type="spellEnd"/>
      <w:r w:rsidRPr="00396030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396030">
        <w:rPr>
          <w:rFonts w:ascii="Bahnschrift" w:hAnsi="Bahnschrift"/>
          <w:sz w:val="28"/>
          <w:szCs w:val="28"/>
        </w:rPr>
        <w:t>arhivei</w:t>
      </w:r>
      <w:proofErr w:type="spellEnd"/>
      <w:r w:rsidRPr="00396030">
        <w:rPr>
          <w:rFonts w:ascii="Bahnschrift" w:hAnsi="Bahnschrift"/>
          <w:sz w:val="28"/>
          <w:szCs w:val="28"/>
        </w:rPr>
        <w:t xml:space="preserve"> ZIP</w:t>
      </w:r>
    </w:p>
    <w:p w14:paraId="21567292" w14:textId="77777777" w:rsidR="00396030" w:rsidRPr="00396030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Aplicația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permite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utilizatorilor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să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creeze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arhive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ZIP din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fișierele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selectate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.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Utilizatorul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poate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alege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și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nivelul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de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compresie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dorit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, precum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și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dacă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dorește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să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adauge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o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parolă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>.</w:t>
      </w:r>
    </w:p>
    <w:p w14:paraId="0C761380" w14:textId="77777777" w:rsidR="00396030" w:rsidRPr="00396030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Crearea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arhivei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ZIP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fără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parolă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>:</w:t>
      </w:r>
    </w:p>
    <w:p w14:paraId="3F31DA2A" w14:textId="5AA189E2" w:rsid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Fișierele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selectate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sunt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adăugate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într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-o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arhivă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ZIP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utilizând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biblioteca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396030">
        <w:rPr>
          <w:rFonts w:ascii="Bahnschrift" w:eastAsiaTheme="majorEastAsia" w:hAnsi="Bahnschrift" w:cstheme="majorBidi"/>
          <w:sz w:val="20"/>
          <w:szCs w:val="20"/>
        </w:rPr>
        <w:t>zipfile</w:t>
      </w:r>
      <w:proofErr w:type="spellEnd"/>
      <w:r w:rsidRPr="00396030">
        <w:rPr>
          <w:rFonts w:ascii="Bahnschrift" w:eastAsiaTheme="majorEastAsia" w:hAnsi="Bahnschrift" w:cstheme="majorBidi"/>
          <w:sz w:val="20"/>
          <w:szCs w:val="20"/>
        </w:rPr>
        <w:t xml:space="preserve">. </w:t>
      </w:r>
    </w:p>
    <w:p w14:paraId="28D6BB6A" w14:textId="2B177D62" w:rsidR="00396030" w:rsidRPr="009E0622" w:rsidRDefault="00396030" w:rsidP="009E0622">
      <w:pPr>
        <w:pStyle w:val="Heading3"/>
      </w:pPr>
      <w:r w:rsidRPr="00396030">
        <w:lastRenderedPageBreak/>
        <w:t>Cod:</w:t>
      </w:r>
    </w:p>
    <w:p w14:paraId="1ED6873C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def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create_</w:t>
      </w:r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zip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):</w:t>
      </w:r>
    </w:p>
    <w:p w14:paraId="270ED4A0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if not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file_list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:</w:t>
      </w:r>
    </w:p>
    <w:p w14:paraId="7EFFD111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tkinter.messagebox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.showwarning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Selecție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fișiere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", "Nu ai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selectat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fișiere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pentru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arhivă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!")</w:t>
      </w:r>
    </w:p>
    <w:p w14:paraId="42216B04" w14:textId="073A54E2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return</w:t>
      </w:r>
    </w:p>
    <w:p w14:paraId="17135884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zip_path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tkinter.filedialog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.asksaveasfilename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defaultextension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=".zip", filetypes=[("ZIP files", "*.zip")], title="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Salvează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arhiva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ZIP")</w:t>
      </w:r>
    </w:p>
    <w:p w14:paraId="5C376E2F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if not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zip_path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:</w:t>
      </w:r>
    </w:p>
    <w:p w14:paraId="558ADDAF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tkinter.messagebox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.showwarning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Salvare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fișier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", "Nu ai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specificat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un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nume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pentru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fișierul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ZIP!")</w:t>
      </w:r>
    </w:p>
    <w:p w14:paraId="5A3C7E8E" w14:textId="2267E7F5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return</w:t>
      </w:r>
    </w:p>
    <w:p w14:paraId="5DCFE9AC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compression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compression_level.get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)</w:t>
      </w:r>
    </w:p>
    <w:p w14:paraId="0C444E65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if compression == 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Fără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compresie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(rapid)":</w:t>
      </w:r>
    </w:p>
    <w:p w14:paraId="3380232D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compression_method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ZIP_STORED</w:t>
      </w:r>
    </w:p>
    <w:p w14:paraId="55D24ED0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else:</w:t>
      </w:r>
    </w:p>
    <w:p w14:paraId="59DB181B" w14:textId="538B4F24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compression_method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ZIP_DEFLATED</w:t>
      </w:r>
    </w:p>
    <w:p w14:paraId="4538B686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try:</w:t>
      </w:r>
    </w:p>
    <w:p w14:paraId="2BBF1E6E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with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ZipFile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spellStart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zip_path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, 'w', compression=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compression_method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) as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zip_file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:</w:t>
      </w:r>
    </w:p>
    <w:p w14:paraId="5DFF1D14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    for file in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file_list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:</w:t>
      </w:r>
    </w:p>
    <w:p w14:paraId="1F0B6E2C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       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zip_</w:t>
      </w:r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file.write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(file,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arcname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=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os.path.basename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(file))</w:t>
      </w:r>
    </w:p>
    <w:p w14:paraId="148E42A9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tkinter.messagebox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.showinfo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("Succes",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f"Arhivarea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s-a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efectuat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cu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succes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la {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zip_path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}")</w:t>
      </w:r>
    </w:p>
    <w:p w14:paraId="30A01B79" w14:textId="77777777" w:rsidR="00396030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except Exception as e:</w:t>
      </w:r>
    </w:p>
    <w:p w14:paraId="11510360" w14:textId="023396B8" w:rsidR="009E0622" w:rsidRPr="009E0622" w:rsidRDefault="00396030" w:rsidP="00396030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tkinter.messagebox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.showerror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Eroare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",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f"A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apărut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o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eroare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: {e}")</w:t>
      </w:r>
    </w:p>
    <w:p w14:paraId="5D6E9FAE" w14:textId="76386859" w:rsidR="009E0622" w:rsidRPr="009E0622" w:rsidRDefault="009E0622" w:rsidP="009E0622">
      <w:pPr>
        <w:pStyle w:val="Heading2"/>
        <w:rPr>
          <w:rFonts w:ascii="Bahnschrift" w:hAnsi="Bahnschrift"/>
          <w:sz w:val="28"/>
          <w:szCs w:val="28"/>
        </w:rPr>
      </w:pPr>
      <w:proofErr w:type="spellStart"/>
      <w:r w:rsidRPr="009E0622">
        <w:rPr>
          <w:rFonts w:ascii="Bahnschrift" w:hAnsi="Bahnschrift"/>
          <w:sz w:val="28"/>
          <w:szCs w:val="28"/>
        </w:rPr>
        <w:t>Crearea</w:t>
      </w:r>
      <w:proofErr w:type="spellEnd"/>
      <w:r w:rsidRPr="009E0622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9E0622">
        <w:rPr>
          <w:rFonts w:ascii="Bahnschrift" w:hAnsi="Bahnschrift"/>
          <w:sz w:val="28"/>
          <w:szCs w:val="28"/>
        </w:rPr>
        <w:t>arhivei</w:t>
      </w:r>
      <w:proofErr w:type="spellEnd"/>
      <w:r w:rsidRPr="009E0622">
        <w:rPr>
          <w:rFonts w:ascii="Bahnschrift" w:hAnsi="Bahnschrift"/>
          <w:sz w:val="28"/>
          <w:szCs w:val="28"/>
        </w:rPr>
        <w:t xml:space="preserve"> ZIP cu </w:t>
      </w:r>
      <w:proofErr w:type="spellStart"/>
      <w:r w:rsidRPr="009E0622">
        <w:rPr>
          <w:rFonts w:ascii="Bahnschrift" w:hAnsi="Bahnschrift"/>
          <w:sz w:val="28"/>
          <w:szCs w:val="28"/>
        </w:rPr>
        <w:t>parolă</w:t>
      </w:r>
      <w:proofErr w:type="spellEnd"/>
      <w:r w:rsidRPr="009E0622">
        <w:rPr>
          <w:rFonts w:ascii="Bahnschrift" w:hAnsi="Bahnschrift"/>
          <w:sz w:val="28"/>
          <w:szCs w:val="28"/>
        </w:rPr>
        <w:t>:</w:t>
      </w:r>
    </w:p>
    <w:p w14:paraId="67C03A51" w14:textId="77777777" w:rsid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Dacă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utilizatorul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a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ales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adauge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o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parolă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,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aplicația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folosește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pyminizip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pentru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a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crea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arhiva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ZIP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protejată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cu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parolă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. </w:t>
      </w:r>
    </w:p>
    <w:p w14:paraId="77F0ADA6" w14:textId="1C14DF1E" w:rsidR="009E0622" w:rsidRPr="009E0622" w:rsidRDefault="009E0622" w:rsidP="009E0622">
      <w:pPr>
        <w:pStyle w:val="Heading3"/>
      </w:pPr>
      <w:r w:rsidRPr="009E0622">
        <w:t>Cod:</w:t>
      </w:r>
    </w:p>
    <w:p w14:paraId="1C1CE48E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if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password_var.get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):</w:t>
      </w:r>
    </w:p>
    <w:p w14:paraId="1B78ED56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try:</w:t>
      </w:r>
    </w:p>
    <w:p w14:paraId="0935B63E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lastRenderedPageBreak/>
        <w:t xml:space="preserve">        password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password_entry.get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)</w:t>
      </w:r>
    </w:p>
    <w:p w14:paraId="6C9D0C43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if not password:</w:t>
      </w:r>
    </w:p>
    <w:p w14:paraId="5FEC58D4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   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tkinter.messagebox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.showwarning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Parolă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lipsă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", 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Introduceți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o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parolă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pentru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arhivă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!")</w:t>
      </w:r>
    </w:p>
    <w:p w14:paraId="1284FD06" w14:textId="11CC1B75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    return</w:t>
      </w:r>
    </w:p>
    <w:p w14:paraId="12EB7F36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pyminizip.compress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_multiple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file_list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, [],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zip_path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, password,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compression_method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)</w:t>
      </w:r>
    </w:p>
    <w:p w14:paraId="6F7BFEA6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tkinter.messagebox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.showinfo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("Succes",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f"Arhivarea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cu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parolă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s-a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efectuat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cu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succes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la {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zip_path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}")</w:t>
      </w:r>
    </w:p>
    <w:p w14:paraId="02E523D0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except Exception as e:</w:t>
      </w:r>
    </w:p>
    <w:p w14:paraId="36254EA4" w14:textId="2B9B9FA1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      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tkinter.messagebox</w:t>
      </w:r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.showerror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Eroare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",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f"A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apărut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o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eroare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: {e}")</w:t>
      </w:r>
    </w:p>
    <w:p w14:paraId="59B8EBE8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4"/>
          <w:szCs w:val="24"/>
        </w:rPr>
      </w:pPr>
    </w:p>
    <w:p w14:paraId="097F5C71" w14:textId="309DC6FA" w:rsidR="009E0622" w:rsidRPr="009E0622" w:rsidRDefault="009E0622" w:rsidP="009E0622">
      <w:pPr>
        <w:pStyle w:val="Heading2"/>
        <w:rPr>
          <w:rFonts w:ascii="Bahnschrift" w:hAnsi="Bahnschrift"/>
          <w:sz w:val="28"/>
          <w:szCs w:val="28"/>
        </w:rPr>
      </w:pPr>
      <w:proofErr w:type="spellStart"/>
      <w:r w:rsidRPr="009E0622">
        <w:rPr>
          <w:rFonts w:ascii="Bahnschrift" w:hAnsi="Bahnschrift"/>
          <w:sz w:val="28"/>
          <w:szCs w:val="28"/>
        </w:rPr>
        <w:t>Configurarea</w:t>
      </w:r>
      <w:proofErr w:type="spellEnd"/>
      <w:r w:rsidRPr="009E0622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9E0622">
        <w:rPr>
          <w:rFonts w:ascii="Bahnschrift" w:hAnsi="Bahnschrift"/>
          <w:sz w:val="28"/>
          <w:szCs w:val="28"/>
        </w:rPr>
        <w:t>interfeței</w:t>
      </w:r>
      <w:proofErr w:type="spellEnd"/>
      <w:r w:rsidRPr="009E0622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9E0622">
        <w:rPr>
          <w:rFonts w:ascii="Bahnschrift" w:hAnsi="Bahnschrift"/>
          <w:sz w:val="28"/>
          <w:szCs w:val="28"/>
        </w:rPr>
        <w:t>grafice</w:t>
      </w:r>
      <w:proofErr w:type="spellEnd"/>
    </w:p>
    <w:p w14:paraId="760A04DC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Interfața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grafică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include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mai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multe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elemente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: un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titlu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principal,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butoane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pentru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selectarea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fișierelor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și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folderelor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,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opțiuni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pentru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nivelul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de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compresie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și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adăugarea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parolei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, precum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și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un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buton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pentru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crearea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arhivei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ZIP.</w:t>
      </w:r>
    </w:p>
    <w:p w14:paraId="79695365" w14:textId="77777777" w:rsidR="009E0622" w:rsidRPr="009E0622" w:rsidRDefault="009E0622" w:rsidP="009E0622">
      <w:pPr>
        <w:pStyle w:val="Heading3"/>
      </w:pPr>
      <w:r w:rsidRPr="009E0622">
        <w:t>Cod:</w:t>
      </w:r>
    </w:p>
    <w:p w14:paraId="4AA54C0E" w14:textId="08BEBAFD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file_list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[]</w:t>
      </w:r>
    </w:p>
    <w:p w14:paraId="426381AA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#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Titlu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principal</w:t>
      </w:r>
    </w:p>
    <w:p w14:paraId="7E7222A8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title_label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ctk.CTkLabel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(root, text="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Creare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fișier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ZIP", font=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ctk.CTkFont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(size=24, weight="bold"))</w:t>
      </w:r>
    </w:p>
    <w:p w14:paraId="0B5BBA58" w14:textId="1818201A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title_</w:t>
      </w:r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label.pack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pady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=20)</w:t>
      </w:r>
    </w:p>
    <w:p w14:paraId="590870F3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# Frame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scrollabil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pentru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lista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fișierelor</w:t>
      </w:r>
      <w:proofErr w:type="spellEnd"/>
    </w:p>
    <w:p w14:paraId="33E1EFD9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file_frame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ctk.CTkScrollableFrame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(root, width=500, height=200)</w:t>
      </w:r>
    </w:p>
    <w:p w14:paraId="0E2BCAAA" w14:textId="70945504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file_</w:t>
      </w:r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frame.pack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pady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=10)</w:t>
      </w:r>
    </w:p>
    <w:p w14:paraId="410A94A1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#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Butoane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pentru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selectarea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fișierelor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și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folderelor</w:t>
      </w:r>
      <w:proofErr w:type="spellEnd"/>
    </w:p>
    <w:p w14:paraId="4DF4B928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select_files_button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ctk.CTkButton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(root, text="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Selectează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fișiere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", command=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select_files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, width=200)</w:t>
      </w:r>
    </w:p>
    <w:p w14:paraId="2733765F" w14:textId="058E76EA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select_files_</w:t>
      </w:r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button.pack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pady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=5)</w:t>
      </w:r>
    </w:p>
    <w:p w14:paraId="7C50F53F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select_folder_button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ctk.CTkButton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(root, text="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Selectează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folder", command=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select_folder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, width=200)</w:t>
      </w:r>
    </w:p>
    <w:p w14:paraId="723DD05F" w14:textId="4574973F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select_folder_</w:t>
      </w:r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button.pack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pady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=5)</w:t>
      </w:r>
    </w:p>
    <w:p w14:paraId="486FD388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#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Opțiunea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de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selectare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a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nivelului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de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compresie</w:t>
      </w:r>
      <w:proofErr w:type="spellEnd"/>
    </w:p>
    <w:p w14:paraId="0512EE8A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lastRenderedPageBreak/>
        <w:t>compression_label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ctk.CTkLabel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(root, text="Nivel de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compresie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:", font=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ctk.CTkFont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(size=14))</w:t>
      </w:r>
    </w:p>
    <w:p w14:paraId="6FCD8968" w14:textId="24DB141F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compression_</w:t>
      </w:r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label.pack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pady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=10)</w:t>
      </w:r>
    </w:p>
    <w:p w14:paraId="3B1D4016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compression_level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ctk.StringVar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(value="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Fără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compresie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(rapid)")</w:t>
      </w:r>
    </w:p>
    <w:p w14:paraId="6C3055A5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compression_dropdown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ctk.CTkComboBox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(root, values=["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Fără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compresie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(rapid)", 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Compresie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maximă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"], variable=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compression_level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, state="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readonly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", width=300)</w:t>
      </w:r>
    </w:p>
    <w:p w14:paraId="1A8469E2" w14:textId="039FA0A3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compression_</w:t>
      </w:r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dropdown.pack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pady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=5)</w:t>
      </w:r>
    </w:p>
    <w:p w14:paraId="64DEB4B4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#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Opțiunea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de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parolă</w:t>
      </w:r>
      <w:proofErr w:type="spellEnd"/>
    </w:p>
    <w:p w14:paraId="4EC740AC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password_var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ctk.BooleanVar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(value=False)</w:t>
      </w:r>
    </w:p>
    <w:p w14:paraId="4D08D3CF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password_checkbox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ctk.CTkCheckBox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(root, text="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Adaugă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parolă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", variable=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password_var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)</w:t>
      </w:r>
    </w:p>
    <w:p w14:paraId="6C67E14C" w14:textId="1DE2499C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password_</w:t>
      </w:r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checkbox.pack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pady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=10)</w:t>
      </w:r>
    </w:p>
    <w:p w14:paraId="683B235B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password_entry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ctk.CTkEntry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(root,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placeholder_text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="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Introduceți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parola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", show="*")</w:t>
      </w:r>
    </w:p>
    <w:p w14:paraId="0407D058" w14:textId="0D2EA896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password_</w:t>
      </w:r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entry.pack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pady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=5)</w:t>
      </w:r>
    </w:p>
    <w:p w14:paraId="3AD07073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# Buton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pentru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crearea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arhivei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ZIP</w:t>
      </w:r>
    </w:p>
    <w:p w14:paraId="6976B342" w14:textId="77777777" w:rsidR="009E0622" w:rsidRPr="009E0622" w:rsidRDefault="009E0622" w:rsidP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zip_button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= </w:t>
      </w:r>
      <w:proofErr w:type="spellStart"/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ctk.CTkButton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(root, text="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Creează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 ZIP", command=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create_zip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 xml:space="preserve">, width=200, 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fg_color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="green")</w:t>
      </w:r>
    </w:p>
    <w:p w14:paraId="44DB6F31" w14:textId="547F0F2F" w:rsidR="00396030" w:rsidRPr="009E0622" w:rsidRDefault="009E0622">
      <w:pPr>
        <w:rPr>
          <w:rFonts w:ascii="Bahnschrift" w:eastAsiaTheme="majorEastAsia" w:hAnsi="Bahnschrift" w:cstheme="majorBidi"/>
          <w:sz w:val="20"/>
          <w:szCs w:val="20"/>
        </w:rPr>
      </w:pP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zip_</w:t>
      </w:r>
      <w:proofErr w:type="gramStart"/>
      <w:r w:rsidRPr="009E0622">
        <w:rPr>
          <w:rFonts w:ascii="Bahnschrift" w:eastAsiaTheme="majorEastAsia" w:hAnsi="Bahnschrift" w:cstheme="majorBidi"/>
          <w:sz w:val="20"/>
          <w:szCs w:val="20"/>
        </w:rPr>
        <w:t>button.pack</w:t>
      </w:r>
      <w:proofErr w:type="spellEnd"/>
      <w:proofErr w:type="gramEnd"/>
      <w:r w:rsidRPr="009E0622">
        <w:rPr>
          <w:rFonts w:ascii="Bahnschrift" w:eastAsiaTheme="majorEastAsia" w:hAnsi="Bahnschrift" w:cstheme="majorBidi"/>
          <w:sz w:val="20"/>
          <w:szCs w:val="20"/>
        </w:rPr>
        <w:t>(</w:t>
      </w:r>
      <w:proofErr w:type="spellStart"/>
      <w:r w:rsidRPr="009E0622">
        <w:rPr>
          <w:rFonts w:ascii="Bahnschrift" w:eastAsiaTheme="majorEastAsia" w:hAnsi="Bahnschrift" w:cstheme="majorBidi"/>
          <w:sz w:val="20"/>
          <w:szCs w:val="20"/>
        </w:rPr>
        <w:t>pady</w:t>
      </w:r>
      <w:proofErr w:type="spellEnd"/>
      <w:r w:rsidRPr="009E0622">
        <w:rPr>
          <w:rFonts w:ascii="Bahnschrift" w:eastAsiaTheme="majorEastAsia" w:hAnsi="Bahnschrift" w:cstheme="majorBidi"/>
          <w:sz w:val="20"/>
          <w:szCs w:val="20"/>
        </w:rPr>
        <w:t>=20)</w:t>
      </w:r>
    </w:p>
    <w:p w14:paraId="312E9D76" w14:textId="77777777" w:rsidR="0038738C" w:rsidRDefault="00000000">
      <w:pPr>
        <w:pStyle w:val="Heading1"/>
        <w:rPr>
          <w:rFonts w:ascii="Bahnschrift" w:hAnsi="Bahnschrift"/>
          <w:sz w:val="40"/>
          <w:szCs w:val="40"/>
        </w:rPr>
      </w:pPr>
      <w:proofErr w:type="spellStart"/>
      <w:r w:rsidRPr="009E0622">
        <w:rPr>
          <w:rFonts w:ascii="Bahnschrift" w:hAnsi="Bahnschrift"/>
          <w:sz w:val="40"/>
          <w:szCs w:val="40"/>
        </w:rPr>
        <w:t>Instrucțiuni</w:t>
      </w:r>
      <w:proofErr w:type="spellEnd"/>
      <w:r w:rsidRPr="009E0622">
        <w:rPr>
          <w:rFonts w:ascii="Bahnschrift" w:hAnsi="Bahnschrift"/>
          <w:sz w:val="40"/>
          <w:szCs w:val="40"/>
        </w:rPr>
        <w:t xml:space="preserve"> de </w:t>
      </w:r>
      <w:proofErr w:type="spellStart"/>
      <w:r w:rsidRPr="009E0622">
        <w:rPr>
          <w:rFonts w:ascii="Bahnschrift" w:hAnsi="Bahnschrift"/>
          <w:sz w:val="40"/>
          <w:szCs w:val="40"/>
        </w:rPr>
        <w:t>utilizare</w:t>
      </w:r>
      <w:proofErr w:type="spellEnd"/>
    </w:p>
    <w:p w14:paraId="53C7C744" w14:textId="77777777" w:rsidR="007A5A4E" w:rsidRPr="007A5A4E" w:rsidRDefault="007A5A4E" w:rsidP="007A5A4E"/>
    <w:p w14:paraId="67019142" w14:textId="2C202621" w:rsidR="007A5A4E" w:rsidRPr="007A5A4E" w:rsidRDefault="00000000" w:rsidP="007A5A4E">
      <w:pPr>
        <w:rPr>
          <w:rFonts w:ascii="Bahnschrift" w:hAnsi="Bahnschrift"/>
          <w:sz w:val="24"/>
          <w:szCs w:val="24"/>
        </w:rPr>
      </w:pPr>
      <w:r w:rsidRPr="009E0622">
        <w:rPr>
          <w:rFonts w:ascii="Bahnschrift" w:hAnsi="Bahnschrift"/>
          <w:sz w:val="24"/>
          <w:szCs w:val="24"/>
        </w:rPr>
        <w:t xml:space="preserve">1. Selectează fișiere: Apasă butonul „Selectează fișiere” pentru </w:t>
      </w:r>
      <w:proofErr w:type="gramStart"/>
      <w:r w:rsidRPr="009E0622">
        <w:rPr>
          <w:rFonts w:ascii="Bahnschrift" w:hAnsi="Bahnschrift"/>
          <w:sz w:val="24"/>
          <w:szCs w:val="24"/>
        </w:rPr>
        <w:t>a</w:t>
      </w:r>
      <w:proofErr w:type="gramEnd"/>
      <w:r w:rsidRPr="009E0622">
        <w:rPr>
          <w:rFonts w:ascii="Bahnschrift" w:hAnsi="Bahnschrift"/>
          <w:sz w:val="24"/>
          <w:szCs w:val="24"/>
        </w:rPr>
        <w:t xml:space="preserve"> alege fișierele care vor fi adăugate în arhivă.</w:t>
      </w:r>
      <w:r w:rsidRPr="009E0622">
        <w:rPr>
          <w:rFonts w:ascii="Bahnschrift" w:hAnsi="Bahnschrift"/>
          <w:sz w:val="24"/>
          <w:szCs w:val="24"/>
        </w:rPr>
        <w:br/>
        <w:t xml:space="preserve">2. Selectează </w:t>
      </w:r>
      <w:proofErr w:type="gramStart"/>
      <w:r w:rsidRPr="009E0622">
        <w:rPr>
          <w:rFonts w:ascii="Bahnschrift" w:hAnsi="Bahnschrift"/>
          <w:sz w:val="24"/>
          <w:szCs w:val="24"/>
        </w:rPr>
        <w:t>un folder</w:t>
      </w:r>
      <w:proofErr w:type="gramEnd"/>
      <w:r w:rsidRPr="009E0622">
        <w:rPr>
          <w:rFonts w:ascii="Bahnschrift" w:hAnsi="Bahnschrift"/>
          <w:sz w:val="24"/>
          <w:szCs w:val="24"/>
        </w:rPr>
        <w:t>: Apasă „Selectează folder” pentru a adăuga toate fișierele dintr-un folder.</w:t>
      </w:r>
      <w:r w:rsidRPr="009E0622">
        <w:rPr>
          <w:rFonts w:ascii="Bahnschrift" w:hAnsi="Bahnschrift"/>
          <w:sz w:val="24"/>
          <w:szCs w:val="24"/>
        </w:rPr>
        <w:br/>
        <w:t>3. Alege nivelul de compresie: Selectează opțiunea dorită din dropdown-ul pentru nivelul de compresie.</w:t>
      </w:r>
      <w:r w:rsidRPr="009E0622">
        <w:rPr>
          <w:rFonts w:ascii="Bahnschrift" w:hAnsi="Bahnschrift"/>
          <w:sz w:val="24"/>
          <w:szCs w:val="24"/>
        </w:rPr>
        <w:br/>
        <w:t>4. Adaugă parolă: Bifează opțiunea „Adaugă parolă” și introdu parola dorită.</w:t>
      </w:r>
      <w:r w:rsidRPr="009E0622">
        <w:rPr>
          <w:rFonts w:ascii="Bahnschrift" w:hAnsi="Bahnschrift"/>
          <w:sz w:val="24"/>
          <w:szCs w:val="24"/>
        </w:rPr>
        <w:br/>
        <w:t xml:space="preserve">5. Crează arhiva ZIP: Apasă butonul „Creează ZIP” pentru a </w:t>
      </w:r>
      <w:proofErr w:type="spellStart"/>
      <w:r w:rsidRPr="009E0622">
        <w:rPr>
          <w:rFonts w:ascii="Bahnschrift" w:hAnsi="Bahnschrift"/>
          <w:sz w:val="24"/>
          <w:szCs w:val="24"/>
        </w:rPr>
        <w:t>crea</w:t>
      </w:r>
      <w:proofErr w:type="spellEnd"/>
      <w:r w:rsidRPr="009E0622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E0622">
        <w:rPr>
          <w:rFonts w:ascii="Bahnschrift" w:hAnsi="Bahnschrift"/>
          <w:sz w:val="24"/>
          <w:szCs w:val="24"/>
        </w:rPr>
        <w:t>arhiva</w:t>
      </w:r>
      <w:proofErr w:type="spellEnd"/>
      <w:r w:rsidRPr="009E0622">
        <w:rPr>
          <w:rFonts w:ascii="Bahnschrift" w:hAnsi="Bahnschrift"/>
          <w:sz w:val="24"/>
          <w:szCs w:val="24"/>
        </w:rPr>
        <w:t xml:space="preserve"> ZIP.</w:t>
      </w:r>
    </w:p>
    <w:p w14:paraId="525F46F7" w14:textId="77777777" w:rsidR="007A5A4E" w:rsidRDefault="007A5A4E">
      <w:pPr>
        <w:pStyle w:val="Heading1"/>
        <w:rPr>
          <w:rFonts w:ascii="Bahnschrift" w:hAnsi="Bahnschrift"/>
          <w:sz w:val="40"/>
          <w:szCs w:val="40"/>
        </w:rPr>
      </w:pPr>
    </w:p>
    <w:p w14:paraId="204EDE4E" w14:textId="2C325E4E" w:rsidR="007A5A4E" w:rsidRPr="007A5A4E" w:rsidRDefault="00000000" w:rsidP="007A5A4E">
      <w:pPr>
        <w:pStyle w:val="Heading1"/>
        <w:rPr>
          <w:rFonts w:ascii="Bahnschrift" w:hAnsi="Bahnschrift"/>
          <w:sz w:val="40"/>
          <w:szCs w:val="40"/>
        </w:rPr>
      </w:pPr>
      <w:proofErr w:type="spellStart"/>
      <w:r w:rsidRPr="009E0622">
        <w:rPr>
          <w:rFonts w:ascii="Bahnschrift" w:hAnsi="Bahnschrift"/>
          <w:sz w:val="40"/>
          <w:szCs w:val="40"/>
        </w:rPr>
        <w:t>Crearea</w:t>
      </w:r>
      <w:proofErr w:type="spellEnd"/>
      <w:r w:rsidRPr="009E0622">
        <w:rPr>
          <w:rFonts w:ascii="Bahnschrift" w:hAnsi="Bahnschrift"/>
          <w:sz w:val="40"/>
          <w:szCs w:val="40"/>
        </w:rPr>
        <w:t xml:space="preserve"> </w:t>
      </w:r>
      <w:proofErr w:type="spellStart"/>
      <w:r w:rsidRPr="009E0622">
        <w:rPr>
          <w:rFonts w:ascii="Bahnschrift" w:hAnsi="Bahnschrift"/>
          <w:sz w:val="40"/>
          <w:szCs w:val="40"/>
        </w:rPr>
        <w:t>executabilului</w:t>
      </w:r>
      <w:proofErr w:type="spellEnd"/>
    </w:p>
    <w:p w14:paraId="2ACFAB20" w14:textId="3897FB02" w:rsidR="0038738C" w:rsidRDefault="00000000">
      <w:pPr>
        <w:rPr>
          <w:rFonts w:ascii="Bahnschrift" w:hAnsi="Bahnschrift"/>
          <w:sz w:val="24"/>
          <w:szCs w:val="24"/>
        </w:rPr>
      </w:pPr>
      <w:r w:rsidRPr="009E0622">
        <w:rPr>
          <w:rFonts w:ascii="Bahnschrift" w:hAnsi="Bahnschrift"/>
          <w:sz w:val="24"/>
          <w:szCs w:val="24"/>
        </w:rPr>
        <w:t>Pentru a crea un executabil din acest cod Python folosind PyInstaller, folosește următoarea comandă:</w:t>
      </w:r>
      <w:r w:rsidRPr="009E0622">
        <w:rPr>
          <w:rFonts w:ascii="Bahnschrift" w:hAnsi="Bahnschrift"/>
          <w:sz w:val="24"/>
          <w:szCs w:val="24"/>
        </w:rPr>
        <w:br/>
        <w:t>pyinstaller --onefile --add-data "</w:t>
      </w:r>
      <w:proofErr w:type="gramStart"/>
      <w:r w:rsidR="009E0622">
        <w:rPr>
          <w:rFonts w:ascii="Bahnschrift" w:hAnsi="Bahnschrift"/>
          <w:sz w:val="24"/>
          <w:szCs w:val="24"/>
        </w:rPr>
        <w:t>nume_icon.ico</w:t>
      </w:r>
      <w:r w:rsidRPr="009E0622">
        <w:rPr>
          <w:rFonts w:ascii="Bahnschrift" w:hAnsi="Bahnschrift"/>
          <w:sz w:val="24"/>
          <w:szCs w:val="24"/>
        </w:rPr>
        <w:t>;.</w:t>
      </w:r>
      <w:proofErr w:type="gramEnd"/>
      <w:r w:rsidRPr="009E0622">
        <w:rPr>
          <w:rFonts w:ascii="Bahnschrift" w:hAnsi="Bahnschrift"/>
          <w:sz w:val="24"/>
          <w:szCs w:val="24"/>
        </w:rPr>
        <w:t>" --icon=</w:t>
      </w:r>
      <w:r w:rsidR="009E0622">
        <w:rPr>
          <w:rFonts w:ascii="Bahnschrift" w:hAnsi="Bahnschrift"/>
          <w:sz w:val="24"/>
          <w:szCs w:val="24"/>
        </w:rPr>
        <w:t>nume_icon</w:t>
      </w:r>
      <w:r w:rsidRPr="009E0622">
        <w:rPr>
          <w:rFonts w:ascii="Bahnschrift" w:hAnsi="Bahnschrift"/>
          <w:sz w:val="24"/>
          <w:szCs w:val="24"/>
        </w:rPr>
        <w:t xml:space="preserve">.ico </w:t>
      </w:r>
      <w:r w:rsidR="009E0622">
        <w:rPr>
          <w:rFonts w:ascii="Bahnschrift" w:hAnsi="Bahnschrift"/>
          <w:sz w:val="24"/>
          <w:szCs w:val="24"/>
        </w:rPr>
        <w:t>numefisier</w:t>
      </w:r>
      <w:r w:rsidRPr="009E0622">
        <w:rPr>
          <w:rFonts w:ascii="Bahnschrift" w:hAnsi="Bahnschrift"/>
          <w:sz w:val="24"/>
          <w:szCs w:val="24"/>
        </w:rPr>
        <w:t>.py</w:t>
      </w:r>
    </w:p>
    <w:p w14:paraId="4B1C0DCD" w14:textId="77777777" w:rsidR="007A5A4E" w:rsidRPr="009E0622" w:rsidRDefault="007A5A4E">
      <w:pPr>
        <w:rPr>
          <w:rFonts w:ascii="Bahnschrift" w:hAnsi="Bahnschrift"/>
          <w:sz w:val="24"/>
          <w:szCs w:val="24"/>
        </w:rPr>
      </w:pPr>
    </w:p>
    <w:p w14:paraId="4BCB7F64" w14:textId="23589162" w:rsidR="007A5A4E" w:rsidRPr="007A5A4E" w:rsidRDefault="00000000" w:rsidP="007A5A4E">
      <w:pPr>
        <w:pStyle w:val="Heading1"/>
        <w:rPr>
          <w:rFonts w:ascii="Bahnschrift" w:hAnsi="Bahnschrift"/>
          <w:sz w:val="40"/>
          <w:szCs w:val="40"/>
        </w:rPr>
      </w:pPr>
      <w:proofErr w:type="spellStart"/>
      <w:r w:rsidRPr="007A5A4E">
        <w:rPr>
          <w:rFonts w:ascii="Bahnschrift" w:hAnsi="Bahnschrift"/>
          <w:sz w:val="40"/>
          <w:szCs w:val="40"/>
        </w:rPr>
        <w:t>Instalarea</w:t>
      </w:r>
      <w:proofErr w:type="spellEnd"/>
      <w:r w:rsidRPr="007A5A4E">
        <w:rPr>
          <w:rFonts w:ascii="Bahnschrift" w:hAnsi="Bahnschrift"/>
          <w:sz w:val="40"/>
          <w:szCs w:val="40"/>
        </w:rPr>
        <w:t xml:space="preserve"> </w:t>
      </w:r>
      <w:proofErr w:type="spellStart"/>
      <w:r w:rsidRPr="007A5A4E">
        <w:rPr>
          <w:rFonts w:ascii="Bahnschrift" w:hAnsi="Bahnschrift"/>
          <w:sz w:val="40"/>
          <w:szCs w:val="40"/>
        </w:rPr>
        <w:t>dependențelor</w:t>
      </w:r>
      <w:proofErr w:type="spellEnd"/>
    </w:p>
    <w:p w14:paraId="1018B483" w14:textId="77777777" w:rsidR="0038738C" w:rsidRPr="009E0622" w:rsidRDefault="00000000">
      <w:pPr>
        <w:rPr>
          <w:rFonts w:ascii="Bahnschrift" w:hAnsi="Bahnschrift"/>
          <w:sz w:val="24"/>
          <w:szCs w:val="24"/>
        </w:rPr>
      </w:pPr>
      <w:r w:rsidRPr="009E0622">
        <w:rPr>
          <w:rFonts w:ascii="Bahnschrift" w:hAnsi="Bahnschrift"/>
          <w:sz w:val="24"/>
          <w:szCs w:val="24"/>
        </w:rPr>
        <w:t xml:space="preserve">1. Asigură-te că ai instalat Python </w:t>
      </w:r>
      <w:proofErr w:type="gramStart"/>
      <w:r w:rsidRPr="009E0622">
        <w:rPr>
          <w:rFonts w:ascii="Bahnschrift" w:hAnsi="Bahnschrift"/>
          <w:sz w:val="24"/>
          <w:szCs w:val="24"/>
        </w:rPr>
        <w:t>3.x.</w:t>
      </w:r>
      <w:proofErr w:type="gramEnd"/>
      <w:r w:rsidRPr="009E0622">
        <w:rPr>
          <w:rFonts w:ascii="Bahnschrift" w:hAnsi="Bahnschrift"/>
          <w:sz w:val="24"/>
          <w:szCs w:val="24"/>
        </w:rPr>
        <w:br/>
        <w:t>2. Instalează dependențele necesare:</w:t>
      </w:r>
      <w:r w:rsidRPr="009E0622">
        <w:rPr>
          <w:rFonts w:ascii="Bahnschrift" w:hAnsi="Bahnschrift"/>
          <w:sz w:val="24"/>
          <w:szCs w:val="24"/>
        </w:rPr>
        <w:br/>
        <w:t xml:space="preserve">    pip install customtkinter pyminizip</w:t>
      </w:r>
      <w:r w:rsidRPr="009E0622">
        <w:rPr>
          <w:rFonts w:ascii="Bahnschrift" w:hAnsi="Bahnschrift"/>
          <w:sz w:val="24"/>
          <w:szCs w:val="24"/>
        </w:rPr>
        <w:br/>
        <w:t>3. Instalează Pillow pentru gestionarea imaginilor:</w:t>
      </w:r>
      <w:r w:rsidRPr="009E0622">
        <w:rPr>
          <w:rFonts w:ascii="Bahnschrift" w:hAnsi="Bahnschrift"/>
          <w:sz w:val="24"/>
          <w:szCs w:val="24"/>
        </w:rPr>
        <w:br/>
        <w:t xml:space="preserve">    pip install Pillow</w:t>
      </w:r>
    </w:p>
    <w:sectPr w:rsidR="0038738C" w:rsidRPr="009E06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345324">
    <w:abstractNumId w:val="8"/>
  </w:num>
  <w:num w:numId="2" w16cid:durableId="313292023">
    <w:abstractNumId w:val="6"/>
  </w:num>
  <w:num w:numId="3" w16cid:durableId="580990161">
    <w:abstractNumId w:val="5"/>
  </w:num>
  <w:num w:numId="4" w16cid:durableId="924460006">
    <w:abstractNumId w:val="4"/>
  </w:num>
  <w:num w:numId="5" w16cid:durableId="1952661511">
    <w:abstractNumId w:val="7"/>
  </w:num>
  <w:num w:numId="6" w16cid:durableId="898133760">
    <w:abstractNumId w:val="3"/>
  </w:num>
  <w:num w:numId="7" w16cid:durableId="1261989390">
    <w:abstractNumId w:val="2"/>
  </w:num>
  <w:num w:numId="8" w16cid:durableId="2067337048">
    <w:abstractNumId w:val="1"/>
  </w:num>
  <w:num w:numId="9" w16cid:durableId="94654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738C"/>
    <w:rsid w:val="00396030"/>
    <w:rsid w:val="00421AD2"/>
    <w:rsid w:val="007A5A4E"/>
    <w:rsid w:val="009E06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E01CB"/>
  <w14:defaultImageDpi w14:val="300"/>
  <w15:docId w15:val="{638950E0-47CD-44C0-BED3-57950EE89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Lascu Vlad</cp:lastModifiedBy>
  <cp:revision>2</cp:revision>
  <dcterms:created xsi:type="dcterms:W3CDTF">2024-12-01T15:54:00Z</dcterms:created>
  <dcterms:modified xsi:type="dcterms:W3CDTF">2024-12-01T15:54:00Z</dcterms:modified>
  <cp:category/>
</cp:coreProperties>
</file>